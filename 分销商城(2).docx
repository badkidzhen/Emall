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Microsoft YaHei"/>
          <w:b/>
          <w:color w:val="0B2545"/>
          <w:sz w:val="44"/>
        </w:rPr>
        <w:t>📘 分销商城小程序 · 完整技术需求文档 V6.0</w:t>
      </w:r>
    </w:p>
    <w:p>
      <w:pPr>
        <w:spacing w:after="80"/>
        <w:ind w:left="288"/>
      </w:pPr>
      <w:r>
        <w:rPr>
          <w:b/>
        </w:rPr>
        <w:t>版本</w:t>
      </w:r>
      <w:r>
        <w:t>：V6.0 终极版</w:t>
      </w:r>
    </w:p>
    <w:p>
      <w:pPr>
        <w:spacing w:after="80"/>
        <w:ind w:left="288"/>
      </w:pPr>
      <w:r>
        <w:rPr>
          <w:b/>
        </w:rPr>
        <w:t>状态</w:t>
      </w:r>
      <w:r>
        <w:t>：可直接交付开发 / 投资人 / 技术合伙人</w:t>
      </w:r>
    </w:p>
    <w:p>
      <w:pPr>
        <w:spacing w:after="80"/>
        <w:ind w:left="288"/>
      </w:pPr>
      <w:r>
        <w:rPr>
          <w:b/>
        </w:rPr>
        <w:t>技术栈</w:t>
      </w:r>
      <w:r>
        <w:t>：ThinkPHP 8 + MySQL 8 + Redis + Workerman + Element Plus + UniApp</w:t>
      </w:r>
    </w:p>
    <w:p>
      <w:pPr>
        <w:pStyle w:val="Heading2"/>
      </w:pPr>
      <w:r>
        <w:t>📑 目录</w:t>
      </w:r>
    </w:p>
    <w:p>
      <w:pPr>
        <w:pStyle w:val="ListNumber"/>
      </w:pPr>
      <w:r>
        <w:t>项目概述</w:t>
      </w:r>
    </w:p>
    <w:p>
      <w:pPr>
        <w:pStyle w:val="ListNumber"/>
      </w:pPr>
      <w:r>
        <w:t>系统架构</w:t>
      </w:r>
    </w:p>
    <w:p>
      <w:pPr>
        <w:pStyle w:val="ListNumber"/>
      </w:pPr>
      <w:r>
        <w:t>系统角色与权限</w:t>
      </w:r>
    </w:p>
    <w:p>
      <w:pPr>
        <w:pStyle w:val="ListNumber"/>
      </w:pPr>
      <w:r>
        <w:t>功能模块详细设计</w:t>
      </w:r>
    </w:p>
    <w:p>
      <w:pPr>
        <w:pStyle w:val="ListNumber"/>
      </w:pPr>
      <w:r>
        <w:t>数据库设计</w:t>
      </w:r>
    </w:p>
    <w:p>
      <w:pPr>
        <w:pStyle w:val="ListNumber"/>
      </w:pPr>
      <w:r>
        <w:t>接口文档</w:t>
      </w:r>
    </w:p>
    <w:p>
      <w:pPr>
        <w:pStyle w:val="ListNumber"/>
      </w:pPr>
      <w:r>
        <w:t>核心业务逻辑</w:t>
      </w:r>
    </w:p>
    <w:p>
      <w:pPr>
        <w:pStyle w:val="ListNumber"/>
      </w:pPr>
      <w:r>
        <w:t>Redis 设计规范</w:t>
      </w:r>
    </w:p>
    <w:p>
      <w:pPr>
        <w:pStyle w:val="ListNumber"/>
      </w:pPr>
      <w:r>
        <w:t>Workerman 异步任务设计</w:t>
      </w:r>
    </w:p>
    <w:p>
      <w:pPr>
        <w:pStyle w:val="ListNumber"/>
      </w:pPr>
      <w:r>
        <w:t>UniApp 小程序端</w:t>
      </w:r>
    </w:p>
    <w:p>
      <w:pPr>
        <w:pStyle w:val="ListNumber"/>
      </w:pPr>
      <w:r>
        <w:t>管理后台设计</w:t>
      </w:r>
    </w:p>
    <w:p>
      <w:pPr>
        <w:pStyle w:val="ListNumber"/>
      </w:pPr>
      <w:r>
        <w:t>UI 设计规范</w:t>
      </w:r>
    </w:p>
    <w:p>
      <w:pPr>
        <w:pStyle w:val="ListNumber"/>
      </w:pPr>
      <w:r>
        <w:t>后端接口设计规范</w:t>
      </w:r>
    </w:p>
    <w:p>
      <w:pPr>
        <w:pStyle w:val="ListNumber"/>
      </w:pPr>
      <w:r>
        <w:t>安全与合规</w:t>
      </w:r>
    </w:p>
    <w:p>
      <w:pPr>
        <w:pStyle w:val="ListNumber"/>
      </w:pPr>
      <w:r>
        <w:t>性能优化方案</w:t>
      </w:r>
    </w:p>
    <w:p>
      <w:pPr>
        <w:pStyle w:val="ListNumber"/>
      </w:pPr>
      <w:r>
        <w:t>开发排期</w:t>
      </w:r>
    </w:p>
    <w:p>
      <w:pPr>
        <w:pStyle w:val="ListNumber"/>
      </w:pPr>
      <w:r>
        <w:t>部署架构</w:t>
      </w:r>
    </w:p>
    <w:p>
      <w:pPr>
        <w:pStyle w:val="ListNumber"/>
      </w:pPr>
      <w:r>
        <w:t>附录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项目背景</w:t>
      </w:r>
    </w:p>
    <w:p>
      <w:r>
        <w:t xml:space="preserve">构建一个基于微信生态的 </w:t>
      </w:r>
      <w:r>
        <w:rPr>
          <w:b/>
        </w:rPr>
        <w:t>分销商城小程序系统</w:t>
      </w:r>
      <w:r>
        <w:t>，支持：</w:t>
      </w:r>
    </w:p>
    <w:p>
      <w:pPr>
        <w:pStyle w:val="ListBullet"/>
      </w:pPr>
      <w:r>
        <w:t>二级分销裂变</w:t>
      </w:r>
    </w:p>
    <w:p>
      <w:pPr>
        <w:pStyle w:val="ListBullet"/>
      </w:pPr>
      <w:r>
        <w:t>SKU 多规格商品 + 商品分类管理</w:t>
      </w:r>
    </w:p>
    <w:p>
      <w:pPr>
        <w:pStyle w:val="ListBullet"/>
      </w:pPr>
      <w:r>
        <w:t>城市代理区域经营</w:t>
      </w:r>
    </w:p>
    <w:p>
      <w:pPr>
        <w:pStyle w:val="ListBullet"/>
      </w:pPr>
      <w:r>
        <w:t>团队业绩管理</w:t>
      </w:r>
    </w:p>
    <w:p>
      <w:pPr>
        <w:pStyle w:val="ListBullet"/>
      </w:pPr>
      <w:r>
        <w:t>通用奖金池激励机制（覆盖城市代理 / 团长 / 分销）</w:t>
      </w:r>
    </w:p>
    <w:p>
      <w:pPr>
        <w:pStyle w:val="ListBullet"/>
      </w:pPr>
      <w:r>
        <w:t>优惠券 / 团购 / 秒杀营销体系</w:t>
      </w:r>
    </w:p>
    <w:p>
      <w:r>
        <w:t>实现平台、分销商、城市代理、消费者四方共赢。</w:t>
      </w:r>
    </w:p>
    <w:p>
      <w:pPr>
        <w:pStyle w:val="Heading3"/>
      </w:pPr>
      <w:r>
        <w:t>1.2 项目目标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目标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用户增长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通过分销裂变快速获取用户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销售转化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多营销工具提升复购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区域扩张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城市代理体系深耕区域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团队激励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奖金池驱动核心用户持续活跃</w:t>
            </w:r>
          </w:p>
        </w:tc>
      </w:tr>
    </w:tbl>
    <w:p>
      <w:pPr>
        <w:pStyle w:val="Heading3"/>
      </w:pPr>
      <w:r>
        <w:t>1.3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层级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技术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后端框架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ThinkPHP 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 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缓存 / 队列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异步 / 定时任务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Workerman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管理后台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Vue3 + Element Plus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小程序端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UniApp（微信小程序）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通信协议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HTTPS + JSON API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支付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微信支付（JSAPI）</w:t>
            </w:r>
          </w:p>
        </w:tc>
      </w:tr>
    </w:tbl>
    <w:p>
      <w:pPr>
        <w:pStyle w:val="Heading2"/>
      </w:pPr>
      <w:r>
        <w:t>二、系统架构</w:t>
      </w:r>
    </w:p>
    <w:p>
      <w:pPr>
        <w:pStyle w:val="Heading3"/>
      </w:pPr>
      <w:r>
        <w:t>2.1 架构图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        微信小程序（UniApp）              │</w:t>
      </w:r>
      <w:r>
        <w:br/>
      </w:r>
      <w:r>
        <w:rPr>
          <w:rFonts w:ascii="Consolas" w:hAnsi="Consolas" w:eastAsia="Microsoft YaHei"/>
          <w:sz w:val="18"/>
        </w:rPr>
        <w:t>│  首页 | 分类 | 商品 | 团队 | 代理 | 奖金池 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8"/>
        </w:rPr>
        <w:t xml:space="preserve">                   │ HTTPS / JSON API</w:t>
      </w:r>
      <w:r>
        <w:br/>
      </w:r>
      <w:r>
        <w:rPr>
          <w:rFonts w:ascii="Consolas" w:hAnsi="Consolas" w:eastAsia="Microsoft YaHei"/>
          <w:sz w:val="18"/>
        </w:rPr>
        <w:t>┌──────────────────▼──────────────────────────┐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     ThinkPHP 8 API 服务层               │</w:t>
      </w:r>
      <w:r>
        <w:br/>
      </w:r>
      <w:r>
        <w:rPr>
          <w:rFonts w:ascii="Consolas" w:hAnsi="Consolas" w:eastAsia="Microsoft YaHei"/>
          <w:sz w:val="18"/>
        </w:rPr>
        <w:t>│  ┌──────────┐  ┌──────────┐  ┌──────────┐  │</w:t>
      </w:r>
      <w:r>
        <w:br/>
      </w:r>
      <w:r>
        <w:rPr>
          <w:rFonts w:ascii="Consolas" w:hAnsi="Consolas" w:eastAsia="Microsoft YaHei"/>
          <w:sz w:val="18"/>
        </w:rPr>
        <w:t>│  │ 分销服务  │  │ 订单服务  │  │ 佣金服务  │  │</w:t>
      </w:r>
      <w:r>
        <w:br/>
      </w:r>
      <w:r>
        <w:rPr>
          <w:rFonts w:ascii="Consolas" w:hAnsi="Consolas" w:eastAsia="Microsoft YaHei"/>
          <w:sz w:val="18"/>
        </w:rPr>
        <w:t>│  └──────────┘  └──────────┘  └──────────┘  │</w:t>
      </w:r>
      <w:r>
        <w:br/>
      </w:r>
      <w:r>
        <w:rPr>
          <w:rFonts w:ascii="Consolas" w:hAnsi="Consolas" w:eastAsia="Microsoft YaHei"/>
          <w:sz w:val="18"/>
        </w:rPr>
        <w:t>│  ┌──────────┐  ┌──────────┐  ┌──────────┐  │</w:t>
      </w:r>
      <w:r>
        <w:br/>
      </w:r>
      <w:r>
        <w:rPr>
          <w:rFonts w:ascii="Consolas" w:hAnsi="Consolas" w:eastAsia="Microsoft YaHei"/>
          <w:sz w:val="18"/>
        </w:rPr>
        <w:t>│  │ 团队服务  │  │ 代理服务  │  │ 奖励池    │  │</w:t>
      </w:r>
      <w:r>
        <w:br/>
      </w:r>
      <w:r>
        <w:rPr>
          <w:rFonts w:ascii="Consolas" w:hAnsi="Consolas" w:eastAsia="Microsoft YaHei"/>
          <w:sz w:val="18"/>
        </w:rPr>
        <w:t>│  └──────────┘  └──────────┘  └──────────┘  │</w:t>
      </w:r>
      <w:r>
        <w:br/>
      </w:r>
      <w:r>
        <w:rPr>
          <w:rFonts w:ascii="Consolas" w:hAnsi="Consolas" w:eastAsia="Microsoft YaHei"/>
          <w:sz w:val="18"/>
        </w:rPr>
        <w:t>│  ┌──────────┐  ┌──────────┐  ┌──────────┐  │</w:t>
      </w:r>
      <w:r>
        <w:br/>
      </w:r>
      <w:r>
        <w:rPr>
          <w:rFonts w:ascii="Consolas" w:hAnsi="Consolas" w:eastAsia="Microsoft YaHei"/>
          <w:sz w:val="18"/>
        </w:rPr>
        <w:t>│  │ SKU服务   │  │ 分类服务  │  │ 营销服务  │  │</w:t>
      </w:r>
      <w:r>
        <w:br/>
      </w:r>
      <w:r>
        <w:rPr>
          <w:rFonts w:ascii="Consolas" w:hAnsi="Consolas" w:eastAsia="Microsoft YaHei"/>
          <w:sz w:val="18"/>
        </w:rPr>
        <w:t>│  └──────────┘  └──────────┘  └──────────┘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8"/>
        </w:rPr>
        <w:t xml:space="preserve">                   │</w:t>
      </w:r>
      <w:r>
        <w:br/>
      </w:r>
      <w:r>
        <w:rPr>
          <w:rFonts w:ascii="Consolas" w:hAnsi="Consolas" w:eastAsia="Microsoft YaHei"/>
          <w:sz w:val="18"/>
        </w:rPr>
        <w:t>┌──────────────────▼──────────────────────────┐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    MySQL 8 + Redis + Workerman         │</w:t>
      </w:r>
      <w:r>
        <w:br/>
      </w:r>
      <w:r>
        <w:rPr>
          <w:rFonts w:ascii="Consolas" w:hAnsi="Consolas" w:eastAsia="Microsoft YaHei"/>
          <w:sz w:val="18"/>
        </w:rPr>
        <w:t>│  ┌────────┐  ┌────────┐  ┌────────────┐   │</w:t>
      </w:r>
      <w:r>
        <w:br/>
      </w:r>
      <w:r>
        <w:rPr>
          <w:rFonts w:ascii="Consolas" w:hAnsi="Consolas" w:eastAsia="Microsoft YaHei"/>
          <w:sz w:val="18"/>
        </w:rPr>
        <w:t>│  │ 业务数据 │  │ 缓存   │  │ 异步任务   │   │</w:t>
      </w:r>
      <w:r>
        <w:br/>
      </w:r>
      <w:r>
        <w:rPr>
          <w:rFonts w:ascii="Consolas" w:hAnsi="Consolas" w:eastAsia="Microsoft YaHei"/>
          <w:sz w:val="18"/>
        </w:rPr>
        <w:t>│  └────────┘  └────────┘  └────────────┘ 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8"/>
        </w:rPr>
        <w:t xml:space="preserve">                   │</w:t>
      </w:r>
      <w:r>
        <w:br/>
      </w:r>
      <w:r>
        <w:rPr>
          <w:rFonts w:ascii="Consolas" w:hAnsi="Consolas" w:eastAsia="Microsoft YaHei"/>
          <w:sz w:val="18"/>
        </w:rPr>
        <w:t>┌──────────────────▼──────────────────────────┐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 管理后台（Vue3 + Element Plus）          │</w:t>
      </w:r>
      <w:r>
        <w:br/>
      </w:r>
      <w:r>
        <w:rPr>
          <w:rFonts w:ascii="Consolas" w:hAnsi="Consolas" w:eastAsia="Microsoft YaHei"/>
          <w:sz w:val="18"/>
        </w:rPr>
        <w:t>│  用户 | 商品 | 分销 | 团队 | 代理 | 奖金池   │</w:t>
      </w:r>
      <w:r>
        <w:br/>
      </w:r>
      <w:r>
        <w:rPr>
          <w:rFonts w:ascii="Consolas" w:hAnsi="Consolas" w:eastAsia="Microsoft YaHei"/>
          <w:sz w:val="18"/>
        </w:rPr>
        <w:t>│  财务 | 权限 | 菜单 | 数据大屏            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2.2 数据流说明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数据流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小程序 → 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HTTPS + JWT 鉴权 + 签名验证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API → MySQL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主数据持久化（事务型）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API → Redis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缓存 / 锁 / 计数器 / 排行榜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Workerman → MySQL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异步任务写入（佣金 / 统计 / 结算）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后台 → 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Vue3 + Axios + 权限中间件</w:t>
            </w:r>
          </w:p>
        </w:tc>
      </w:tr>
    </w:tbl>
    <w:p>
      <w:pPr>
        <w:pStyle w:val="Heading2"/>
      </w:pPr>
      <w:r>
        <w:t>三、系统角色与权限</w:t>
      </w:r>
    </w:p>
    <w:p>
      <w:pPr>
        <w:pStyle w:val="Heading3"/>
      </w:pPr>
      <w:r>
        <w:t>3.1 角色定义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角色ID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角色名称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普通用户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浏览商品、下单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会员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享受折扣、具备分销资格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拥有推广权限，赚取佣金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管理下线团队，享受团队奖励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区域订单抽成 + 区域团队分红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平台管理员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系统配置、财务审核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R007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超级管理员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全部权限</w:t>
            </w:r>
          </w:p>
        </w:tc>
      </w:tr>
    </w:tbl>
    <w:p>
      <w:pPr>
        <w:pStyle w:val="Heading3"/>
      </w:pPr>
      <w:r>
        <w:t>3.2 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功能模块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普通用户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会员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分销商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团队长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城市代理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管理员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浏览商品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下单购买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领取优惠券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参与团购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参与秒杀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分销推广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团队查看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奖金池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代理中心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后台管理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</w:t>
            </w:r>
          </w:p>
        </w:tc>
      </w:tr>
    </w:tbl>
    <w:p>
      <w:pPr>
        <w:pStyle w:val="Heading3"/>
      </w:pPr>
      <w:r>
        <w:t>3.3 完整菜单树（管理后台）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系统管理</w:t>
      </w:r>
      <w:r>
        <w:br/>
      </w:r>
      <w:r>
        <w:rPr>
          <w:rFonts w:ascii="Consolas" w:hAnsi="Consolas" w:eastAsia="Microsoft YaHei"/>
          <w:sz w:val="18"/>
        </w:rPr>
        <w:t>├── 管理员管理</w:t>
      </w:r>
      <w:r>
        <w:br/>
      </w:r>
      <w:r>
        <w:rPr>
          <w:rFonts w:ascii="Consolas" w:hAnsi="Consolas" w:eastAsia="Microsoft YaHei"/>
          <w:sz w:val="18"/>
        </w:rPr>
        <w:t>├── 角色管理</w:t>
      </w:r>
      <w:r>
        <w:br/>
      </w:r>
      <w:r>
        <w:rPr>
          <w:rFonts w:ascii="Consolas" w:hAnsi="Consolas" w:eastAsia="Microsoft YaHei"/>
          <w:sz w:val="18"/>
        </w:rPr>
        <w:t>├── 菜单管理</w:t>
      </w:r>
      <w:r>
        <w:br/>
      </w:r>
      <w:r>
        <w:rPr>
          <w:rFonts w:ascii="Consolas" w:hAnsi="Consolas" w:eastAsia="Microsoft YaHei"/>
          <w:sz w:val="18"/>
        </w:rPr>
        <w:t>└── 操作日志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用户管理</w:t>
      </w:r>
      <w:r>
        <w:br/>
      </w:r>
      <w:r>
        <w:rPr>
          <w:rFonts w:ascii="Consolas" w:hAnsi="Consolas" w:eastAsia="Microsoft YaHei"/>
          <w:sz w:val="18"/>
        </w:rPr>
        <w:t>├── 用户列表</w:t>
      </w:r>
      <w:r>
        <w:br/>
      </w:r>
      <w:r>
        <w:rPr>
          <w:rFonts w:ascii="Consolas" w:hAnsi="Consolas" w:eastAsia="Microsoft YaHei"/>
          <w:sz w:val="18"/>
        </w:rPr>
        <w:t>├── 会员等级</w:t>
      </w:r>
      <w:r>
        <w:br/>
      </w:r>
      <w:r>
        <w:rPr>
          <w:rFonts w:ascii="Consolas" w:hAnsi="Consolas" w:eastAsia="Microsoft YaHei"/>
          <w:sz w:val="18"/>
        </w:rPr>
        <w:t>├── 实名认证审核</w:t>
      </w:r>
      <w:r>
        <w:br/>
      </w:r>
      <w:r>
        <w:rPr>
          <w:rFonts w:ascii="Consolas" w:hAnsi="Consolas" w:eastAsia="Microsoft YaHei"/>
          <w:sz w:val="18"/>
        </w:rPr>
        <w:t>└── 分销关系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商品管理</w:t>
      </w:r>
      <w:r>
        <w:br/>
      </w:r>
      <w:r>
        <w:rPr>
          <w:rFonts w:ascii="Consolas" w:hAnsi="Consolas" w:eastAsia="Microsoft YaHei"/>
          <w:sz w:val="18"/>
        </w:rPr>
        <w:t>├── 商品分类</w:t>
      </w:r>
      <w:r>
        <w:br/>
      </w:r>
      <w:r>
        <w:rPr>
          <w:rFonts w:ascii="Consolas" w:hAnsi="Consolas" w:eastAsia="Microsoft YaHei"/>
          <w:sz w:val="18"/>
        </w:rPr>
        <w:t>├── 商品列表</w:t>
      </w:r>
      <w:r>
        <w:br/>
      </w:r>
      <w:r>
        <w:rPr>
          <w:rFonts w:ascii="Consolas" w:hAnsi="Consolas" w:eastAsia="Microsoft YaHei"/>
          <w:sz w:val="18"/>
        </w:rPr>
        <w:t>├── SKU 管理</w:t>
      </w:r>
      <w:r>
        <w:br/>
      </w:r>
      <w:r>
        <w:rPr>
          <w:rFonts w:ascii="Consolas" w:hAnsi="Consolas" w:eastAsia="Microsoft YaHei"/>
          <w:sz w:val="18"/>
        </w:rPr>
        <w:t>├── 规格模板</w:t>
      </w:r>
      <w:r>
        <w:br/>
      </w:r>
      <w:r>
        <w:rPr>
          <w:rFonts w:ascii="Consolas" w:hAnsi="Consolas" w:eastAsia="Microsoft YaHei"/>
          <w:sz w:val="18"/>
        </w:rPr>
        <w:t>└── 库存管理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营销管理</w:t>
      </w:r>
      <w:r>
        <w:br/>
      </w:r>
      <w:r>
        <w:rPr>
          <w:rFonts w:ascii="Consolas" w:hAnsi="Consolas" w:eastAsia="Microsoft YaHei"/>
          <w:sz w:val="18"/>
        </w:rPr>
        <w:t>├── 优惠券模板</w:t>
      </w:r>
      <w:r>
        <w:br/>
      </w:r>
      <w:r>
        <w:rPr>
          <w:rFonts w:ascii="Consolas" w:hAnsi="Consolas" w:eastAsia="Microsoft YaHei"/>
          <w:sz w:val="18"/>
        </w:rPr>
        <w:t>├── 团购活动</w:t>
      </w:r>
      <w:r>
        <w:br/>
      </w:r>
      <w:r>
        <w:rPr>
          <w:rFonts w:ascii="Consolas" w:hAnsi="Consolas" w:eastAsia="Microsoft YaHei"/>
          <w:sz w:val="18"/>
        </w:rPr>
        <w:t>├── 秒杀活动</w:t>
      </w:r>
      <w:r>
        <w:br/>
      </w:r>
      <w:r>
        <w:rPr>
          <w:rFonts w:ascii="Consolas" w:hAnsi="Consolas" w:eastAsia="Microsoft YaHei"/>
          <w:sz w:val="18"/>
        </w:rPr>
        <w:t>└── 营销数据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订单管理</w:t>
      </w:r>
      <w:r>
        <w:br/>
      </w:r>
      <w:r>
        <w:rPr>
          <w:rFonts w:ascii="Consolas" w:hAnsi="Consolas" w:eastAsia="Microsoft YaHei"/>
          <w:sz w:val="18"/>
        </w:rPr>
        <w:t>├── 订单列表</w:t>
      </w:r>
      <w:r>
        <w:br/>
      </w:r>
      <w:r>
        <w:rPr>
          <w:rFonts w:ascii="Consolas" w:hAnsi="Consolas" w:eastAsia="Microsoft YaHei"/>
          <w:sz w:val="18"/>
        </w:rPr>
        <w:t>├── 售后管理</w:t>
      </w:r>
      <w:r>
        <w:br/>
      </w:r>
      <w:r>
        <w:rPr>
          <w:rFonts w:ascii="Consolas" w:hAnsi="Consolas" w:eastAsia="Microsoft YaHei"/>
          <w:sz w:val="18"/>
        </w:rPr>
        <w:t>├── 退款管理</w:t>
      </w:r>
      <w:r>
        <w:br/>
      </w:r>
      <w:r>
        <w:rPr>
          <w:rFonts w:ascii="Consolas" w:hAnsi="Consolas" w:eastAsia="Microsoft YaHei"/>
          <w:sz w:val="18"/>
        </w:rPr>
        <w:t>└── 订单统计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分销管理</w:t>
      </w:r>
      <w:r>
        <w:br/>
      </w:r>
      <w:r>
        <w:rPr>
          <w:rFonts w:ascii="Consolas" w:hAnsi="Consolas" w:eastAsia="Microsoft YaHei"/>
          <w:sz w:val="18"/>
        </w:rPr>
        <w:t>├── 分销配置</w:t>
      </w:r>
      <w:r>
        <w:br/>
      </w:r>
      <w:r>
        <w:rPr>
          <w:rFonts w:ascii="Consolas" w:hAnsi="Consolas" w:eastAsia="Microsoft YaHei"/>
          <w:sz w:val="18"/>
        </w:rPr>
        <w:t>├── 佣金明细</w:t>
      </w:r>
      <w:r>
        <w:br/>
      </w:r>
      <w:r>
        <w:rPr>
          <w:rFonts w:ascii="Consolas" w:hAnsi="Consolas" w:eastAsia="Microsoft YaHei"/>
          <w:sz w:val="18"/>
        </w:rPr>
        <w:t>├── 团队管理</w:t>
      </w:r>
      <w:r>
        <w:br/>
      </w:r>
      <w:r>
        <w:rPr>
          <w:rFonts w:ascii="Consolas" w:hAnsi="Consolas" w:eastAsia="Microsoft YaHei"/>
          <w:sz w:val="18"/>
        </w:rPr>
        <w:t>└── 分销统计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城市代理</w:t>
      </w:r>
      <w:r>
        <w:br/>
      </w:r>
      <w:r>
        <w:rPr>
          <w:rFonts w:ascii="Consolas" w:hAnsi="Consolas" w:eastAsia="Microsoft YaHei"/>
          <w:sz w:val="18"/>
        </w:rPr>
        <w:t>├── 代理申请审核</w:t>
      </w:r>
      <w:r>
        <w:br/>
      </w:r>
      <w:r>
        <w:rPr>
          <w:rFonts w:ascii="Consolas" w:hAnsi="Consolas" w:eastAsia="Microsoft YaHei"/>
          <w:sz w:val="18"/>
        </w:rPr>
        <w:t>├── 代理列表</w:t>
      </w:r>
      <w:r>
        <w:br/>
      </w:r>
      <w:r>
        <w:rPr>
          <w:rFonts w:ascii="Consolas" w:hAnsi="Consolas" w:eastAsia="Microsoft YaHei"/>
          <w:sz w:val="18"/>
        </w:rPr>
        <w:t>├── 区域业绩</w:t>
      </w:r>
      <w:r>
        <w:br/>
      </w:r>
      <w:r>
        <w:rPr>
          <w:rFonts w:ascii="Consolas" w:hAnsi="Consolas" w:eastAsia="Microsoft YaHei"/>
          <w:sz w:val="18"/>
        </w:rPr>
        <w:t>└── 代理佣金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奖金池</w:t>
      </w:r>
      <w:r>
        <w:br/>
      </w:r>
      <w:r>
        <w:rPr>
          <w:rFonts w:ascii="Consolas" w:hAnsi="Consolas" w:eastAsia="Microsoft YaHei"/>
          <w:sz w:val="18"/>
        </w:rPr>
        <w:t>├── 池子管理</w:t>
      </w:r>
      <w:r>
        <w:br/>
      </w:r>
      <w:r>
        <w:rPr>
          <w:rFonts w:ascii="Consolas" w:hAnsi="Consolas" w:eastAsia="Microsoft YaHei"/>
          <w:sz w:val="18"/>
        </w:rPr>
        <w:t>├── 权重配置</w:t>
      </w:r>
      <w:r>
        <w:br/>
      </w:r>
      <w:r>
        <w:rPr>
          <w:rFonts w:ascii="Consolas" w:hAnsi="Consolas" w:eastAsia="Microsoft YaHei"/>
          <w:sz w:val="18"/>
        </w:rPr>
        <w:t>├── 分配记录</w:t>
      </w:r>
      <w:r>
        <w:br/>
      </w:r>
      <w:r>
        <w:rPr>
          <w:rFonts w:ascii="Consolas" w:hAnsi="Consolas" w:eastAsia="Microsoft YaHei"/>
          <w:sz w:val="18"/>
        </w:rPr>
        <w:t>└── 模拟测算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财务管理</w:t>
      </w:r>
      <w:r>
        <w:br/>
      </w:r>
      <w:r>
        <w:rPr>
          <w:rFonts w:ascii="Consolas" w:hAnsi="Consolas" w:eastAsia="Microsoft YaHei"/>
          <w:sz w:val="18"/>
        </w:rPr>
        <w:t>├── 提现审核</w:t>
      </w:r>
      <w:r>
        <w:br/>
      </w:r>
      <w:r>
        <w:rPr>
          <w:rFonts w:ascii="Consolas" w:hAnsi="Consolas" w:eastAsia="Microsoft YaHei"/>
          <w:sz w:val="18"/>
        </w:rPr>
        <w:t>├── 资金流水</w:t>
      </w:r>
      <w:r>
        <w:br/>
      </w:r>
      <w:r>
        <w:rPr>
          <w:rFonts w:ascii="Consolas" w:hAnsi="Consolas" w:eastAsia="Microsoft YaHei"/>
          <w:sz w:val="18"/>
        </w:rPr>
        <w:t>├── 平台收支</w:t>
      </w:r>
      <w:r>
        <w:br/>
      </w:r>
      <w:r>
        <w:rPr>
          <w:rFonts w:ascii="Consolas" w:hAnsi="Consolas" w:eastAsia="Microsoft YaHei"/>
          <w:sz w:val="18"/>
        </w:rPr>
        <w:t>└── 税务报表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数据统计</w:t>
      </w:r>
      <w:r>
        <w:br/>
      </w:r>
      <w:r>
        <w:rPr>
          <w:rFonts w:ascii="Consolas" w:hAnsi="Consolas" w:eastAsia="Microsoft YaHei"/>
          <w:sz w:val="18"/>
        </w:rPr>
        <w:t>├── 数据大屏</w:t>
      </w:r>
      <w:r>
        <w:br/>
      </w:r>
      <w:r>
        <w:rPr>
          <w:rFonts w:ascii="Consolas" w:hAnsi="Consolas" w:eastAsia="Microsoft YaHei"/>
          <w:sz w:val="18"/>
        </w:rPr>
        <w:t>├── 用户趋势</w:t>
      </w:r>
      <w:r>
        <w:br/>
      </w:r>
      <w:r>
        <w:rPr>
          <w:rFonts w:ascii="Consolas" w:hAnsi="Consolas" w:eastAsia="Microsoft YaHei"/>
          <w:sz w:val="18"/>
        </w:rPr>
        <w:t>├── 销售报表</w:t>
      </w:r>
      <w:r>
        <w:br/>
      </w:r>
      <w:r>
        <w:rPr>
          <w:rFonts w:ascii="Consolas" w:hAnsi="Consolas" w:eastAsia="Microsoft YaHei"/>
          <w:sz w:val="18"/>
        </w:rPr>
        <w:t>└── 佣金报表</w:t>
      </w:r>
    </w:p>
    <w:p>
      <w:pPr>
        <w:pStyle w:val="Heading2"/>
      </w:pPr>
      <w:r>
        <w:t>四、功能模块详细设计</w:t>
      </w:r>
    </w:p>
    <w:p>
      <w:pPr>
        <w:pStyle w:val="Heading3"/>
      </w:pPr>
      <w:r>
        <w:t>4.1 用户与会员体系</w:t>
      </w:r>
    </w:p>
    <w:p>
      <w:pPr>
        <w:pStyle w:val="Heading3"/>
      </w:pPr>
      <w:r>
        <w:t>4.1.1 用户注册与登录</w:t>
      </w:r>
    </w:p>
    <w:p>
      <w:pPr>
        <w:pStyle w:val="ListBullet"/>
      </w:pPr>
      <w:r>
        <w:t>微信授权登录（openid 绑定）</w:t>
      </w:r>
    </w:p>
    <w:p>
      <w:pPr>
        <w:pStyle w:val="ListBullet"/>
      </w:pPr>
      <w:r>
        <w:t>绑定手机号（短信验证码）</w:t>
      </w:r>
    </w:p>
    <w:p>
      <w:pPr>
        <w:pStyle w:val="ListBullet"/>
      </w:pPr>
      <w:r>
        <w:t>实名认证（提现必须）</w:t>
      </w:r>
    </w:p>
    <w:p>
      <w:pPr>
        <w:pStyle w:val="ListBullet"/>
      </w:pPr>
      <w:r>
        <w:t>分销关系绑定（扫码 / 分享链接 / 邀请码）</w:t>
      </w:r>
    </w:p>
    <w:p>
      <w:pPr>
        <w:pStyle w:val="Heading3"/>
      </w:pPr>
      <w:r>
        <w:t>4.1.2 会员等级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等级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升级条件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权益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普通用户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注册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青铜会员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消费满 500 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9.5 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白银会员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消费满 2000 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9 折 + 分销资格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黄金会员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团队业绩 1 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8.5 折 + 佣金加成 10%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钻石会员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团队业绩 5 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折 + 佣金加成 20%</w:t>
            </w:r>
          </w:p>
        </w:tc>
      </w:tr>
    </w:tbl>
    <w:p>
      <w:pPr>
        <w:pStyle w:val="Heading3"/>
      </w:pPr>
      <w:r>
        <w:t>4.1.3 分销关系绑定</w:t>
      </w:r>
    </w:p>
    <w:p>
      <w:pPr>
        <w:pStyle w:val="ListBullet"/>
      </w:pPr>
      <w:r>
        <w:t>仅支持二级分销</w:t>
      </w:r>
    </w:p>
    <w:p>
      <w:pPr>
        <w:pStyle w:val="ListBullet"/>
      </w:pPr>
      <w:r>
        <w:t xml:space="preserve">绑定关系写入 </w:t>
      </w:r>
      <w:r>
        <w:rPr>
          <w:rFonts w:ascii="Consolas" w:hAnsi="Consolas" w:eastAsia="Microsoft YaHei"/>
          <w:color w:val="1F4D78"/>
          <w:sz w:val="20"/>
        </w:rPr>
        <w:t>path</w:t>
      </w:r>
      <w:r>
        <w:t xml:space="preserve"> 字段（如 </w:t>
      </w:r>
      <w:r>
        <w:rPr>
          <w:rFonts w:ascii="Consolas" w:hAnsi="Consolas" w:eastAsia="Microsoft YaHei"/>
          <w:color w:val="1F4D78"/>
          <w:sz w:val="20"/>
        </w:rPr>
        <w:t>,1,2,</w:t>
      </w:r>
      <w:r>
        <w:t>）</w:t>
      </w:r>
    </w:p>
    <w:p>
      <w:pPr>
        <w:pStyle w:val="ListBullet"/>
      </w:pPr>
      <w:r>
        <w:t>禁止自己绑定自己</w:t>
      </w:r>
    </w:p>
    <w:p>
      <w:pPr>
        <w:pStyle w:val="ListBullet"/>
      </w:pPr>
      <w:r>
        <w:t>禁止跨级回扣</w:t>
      </w:r>
    </w:p>
    <w:p>
      <w:pPr>
        <w:pStyle w:val="Heading3"/>
      </w:pPr>
      <w:r>
        <w:t>4.2 二级分销体系</w:t>
      </w:r>
    </w:p>
    <w:p>
      <w:pPr>
        <w:pStyle w:val="Heading3"/>
      </w:pPr>
      <w:r>
        <w:t>4.2.1 分销关系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A（上级）</w:t>
      </w:r>
      <w:r>
        <w:br/>
      </w:r>
      <w:r>
        <w:rPr>
          <w:rFonts w:ascii="Consolas" w:hAnsi="Consolas" w:eastAsia="Microsoft YaHei"/>
          <w:sz w:val="18"/>
        </w:rPr>
        <w:t xml:space="preserve"> └── B（一级）</w:t>
      </w:r>
      <w:r>
        <w:br/>
      </w:r>
      <w:r>
        <w:rPr>
          <w:rFonts w:ascii="Consolas" w:hAnsi="Consolas" w:eastAsia="Microsoft YaHei"/>
          <w:sz w:val="18"/>
        </w:rPr>
        <w:t xml:space="preserve">      └── C（二级）</w:t>
      </w:r>
    </w:p>
    <w:p>
      <w:pPr>
        <w:pStyle w:val="Heading3"/>
      </w:pPr>
      <w:r>
        <w:t>4.2.2 分销资格获取</w:t>
      </w:r>
    </w:p>
    <w:p>
      <w:pPr>
        <w:pStyle w:val="ListBullet"/>
      </w:pPr>
      <w:r>
        <w:t>购买指定商品</w:t>
      </w:r>
    </w:p>
    <w:p>
      <w:pPr>
        <w:pStyle w:val="ListBullet"/>
      </w:pPr>
      <w:r>
        <w:t>或达到指定会员等级</w:t>
      </w:r>
    </w:p>
    <w:p>
      <w:pPr>
        <w:pStyle w:val="Heading3"/>
      </w:pPr>
      <w:r>
        <w:t>4.2.3 佣金规则</w:t>
      </w:r>
    </w:p>
    <w:p>
      <w:pPr>
        <w:pStyle w:val="ListBullet"/>
      </w:pPr>
      <w:r>
        <w:t>支持按商品设置佣金（固定金额 / 百分比）</w:t>
      </w:r>
    </w:p>
    <w:p>
      <w:pPr>
        <w:pStyle w:val="ListBullet"/>
      </w:pPr>
      <w:r>
        <w:t>支持按会员等级设置比例</w:t>
      </w:r>
    </w:p>
    <w:p>
      <w:pPr>
        <w:pStyle w:val="ListBullet"/>
      </w:pPr>
      <w:r>
        <w:t>佣金优先级：商品设置 &gt; 会员等级 &gt; 平台默认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佣金类型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一级佣金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直接推荐，默认 10%-20%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二级佣金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间接推荐，默认 5%-10%</w:t>
            </w:r>
          </w:p>
        </w:tc>
      </w:tr>
    </w:tbl>
    <w:p>
      <w:pPr>
        <w:pStyle w:val="Heading3"/>
      </w:pPr>
      <w:r>
        <w:t>4.2.4 佣金结算条件</w:t>
      </w:r>
    </w:p>
    <w:p>
      <w:pPr>
        <w:pStyle w:val="ListBullet"/>
      </w:pPr>
      <w:r>
        <w:t>订单状态 = 已完成</w:t>
      </w:r>
    </w:p>
    <w:p>
      <w:pPr>
        <w:pStyle w:val="ListBullet"/>
      </w:pPr>
      <w:r>
        <w:t>售后期限已过（默认 7 天）</w:t>
      </w:r>
    </w:p>
    <w:p>
      <w:pPr>
        <w:pStyle w:val="ListBullet"/>
      </w:pPr>
      <w:r>
        <w:t>冻结期结束后自动结算</w:t>
      </w:r>
    </w:p>
    <w:p>
      <w:pPr>
        <w:pStyle w:val="Heading3"/>
      </w:pPr>
      <w:r>
        <w:t>4.3 商品分类管理</w:t>
      </w:r>
    </w:p>
    <w:p>
      <w:pPr>
        <w:pStyle w:val="Heading3"/>
      </w:pPr>
      <w:r>
        <w:t>4.3.1 分类结构</w:t>
      </w:r>
    </w:p>
    <w:p>
      <w:pPr>
        <w:pStyle w:val="ListBullet"/>
      </w:pPr>
      <w:r>
        <w:t>支持三级分类（一级 / 二级 / 三级）</w:t>
      </w:r>
    </w:p>
    <w:p>
      <w:pPr>
        <w:pStyle w:val="ListBullet"/>
      </w:pPr>
      <w:r>
        <w:t>树形结构存储（</w:t>
      </w:r>
      <w:r>
        <w:rPr>
          <w:rFonts w:ascii="Consolas" w:hAnsi="Consolas" w:eastAsia="Microsoft YaHei"/>
          <w:color w:val="1F4D78"/>
          <w:sz w:val="20"/>
        </w:rPr>
        <w:t>parent_id</w:t>
      </w:r>
      <w:r>
        <w:t xml:space="preserve"> + </w:t>
      </w:r>
      <w:r>
        <w:rPr>
          <w:rFonts w:ascii="Consolas" w:hAnsi="Consolas" w:eastAsia="Microsoft YaHei"/>
          <w:color w:val="1F4D78"/>
          <w:sz w:val="20"/>
        </w:rPr>
        <w:t>path</w:t>
      </w:r>
      <w:r>
        <w:t>）</w:t>
      </w:r>
    </w:p>
    <w:p>
      <w:pPr>
        <w:pStyle w:val="ListBullet"/>
      </w:pPr>
      <w:r>
        <w:t>分类图标 + 分类横幅图</w:t>
      </w:r>
    </w:p>
    <w:p>
      <w:pPr>
        <w:pStyle w:val="ListBullet"/>
      </w:pPr>
      <w:r>
        <w:t>是否展示 / 是否参与分销</w:t>
      </w:r>
    </w:p>
    <w:p>
      <w:pPr>
        <w:pStyle w:val="Heading3"/>
      </w:pPr>
      <w:r>
        <w:t>4.3.2 分类与商品关联</w:t>
      </w:r>
    </w:p>
    <w:p>
      <w:pPr>
        <w:pStyle w:val="ListBullet"/>
      </w:pPr>
      <w:r>
        <w:t>多对多关联（商品可属于多个分类）</w:t>
      </w:r>
    </w:p>
    <w:p>
      <w:pPr>
        <w:pStyle w:val="ListBullet"/>
      </w:pPr>
      <w:r>
        <w:t>支持主分类 + 辅分类</w:t>
      </w:r>
    </w:p>
    <w:p>
      <w:pPr>
        <w:pStyle w:val="ListBullet"/>
      </w:pPr>
      <w:r>
        <w:t>分类下商品统计</w:t>
      </w:r>
    </w:p>
    <w:p>
      <w:pPr>
        <w:pStyle w:val="Heading3"/>
      </w:pPr>
      <w:r>
        <w:t>4.3.3 分类树示例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全部分类</w:t>
      </w:r>
      <w:r>
        <w:br/>
      </w:r>
      <w:r>
        <w:rPr>
          <w:rFonts w:ascii="Consolas" w:hAnsi="Consolas" w:eastAsia="Microsoft YaHei"/>
          <w:sz w:val="18"/>
        </w:rPr>
        <w:t>├── 服饰鞋包</w:t>
      </w:r>
      <w:r>
        <w:br/>
      </w:r>
      <w:r>
        <w:rPr>
          <w:rFonts w:ascii="Consolas" w:hAnsi="Consolas" w:eastAsia="Microsoft YaHei"/>
          <w:sz w:val="18"/>
        </w:rPr>
        <w:t>│    ├── 女装</w:t>
      </w:r>
      <w:r>
        <w:br/>
      </w:r>
      <w:r>
        <w:rPr>
          <w:rFonts w:ascii="Consolas" w:hAnsi="Consolas" w:eastAsia="Microsoft YaHei"/>
          <w:sz w:val="18"/>
        </w:rPr>
        <w:t>│    │    ├── T恤</w:t>
      </w:r>
      <w:r>
        <w:br/>
      </w:r>
      <w:r>
        <w:rPr>
          <w:rFonts w:ascii="Consolas" w:hAnsi="Consolas" w:eastAsia="Microsoft YaHei"/>
          <w:sz w:val="18"/>
        </w:rPr>
        <w:t>│    │    ├── 连衣裙</w:t>
      </w:r>
      <w:r>
        <w:br/>
      </w:r>
      <w:r>
        <w:rPr>
          <w:rFonts w:ascii="Consolas" w:hAnsi="Consolas" w:eastAsia="Microsoft YaHei"/>
          <w:sz w:val="18"/>
        </w:rPr>
        <w:t>│    │    └── 牛仔裤</w:t>
      </w:r>
      <w:r>
        <w:br/>
      </w:r>
      <w:r>
        <w:rPr>
          <w:rFonts w:ascii="Consolas" w:hAnsi="Consolas" w:eastAsia="Microsoft YaHei"/>
          <w:sz w:val="18"/>
        </w:rPr>
        <w:t>│    ├── 男装</w:t>
      </w:r>
      <w:r>
        <w:br/>
      </w:r>
      <w:r>
        <w:rPr>
          <w:rFonts w:ascii="Consolas" w:hAnsi="Consolas" w:eastAsia="Microsoft YaHei"/>
          <w:sz w:val="18"/>
        </w:rPr>
        <w:t>│    └── 鞋靴</w:t>
      </w:r>
      <w:r>
        <w:br/>
      </w:r>
      <w:r>
        <w:rPr>
          <w:rFonts w:ascii="Consolas" w:hAnsi="Consolas" w:eastAsia="Microsoft YaHei"/>
          <w:sz w:val="18"/>
        </w:rPr>
        <w:t>├── 美妆个护</w:t>
      </w:r>
      <w:r>
        <w:br/>
      </w:r>
      <w:r>
        <w:rPr>
          <w:rFonts w:ascii="Consolas" w:hAnsi="Consolas" w:eastAsia="Microsoft YaHei"/>
          <w:sz w:val="18"/>
        </w:rPr>
        <w:t>│    ├── 护肤</w:t>
      </w:r>
      <w:r>
        <w:br/>
      </w:r>
      <w:r>
        <w:rPr>
          <w:rFonts w:ascii="Consolas" w:hAnsi="Consolas" w:eastAsia="Microsoft YaHei"/>
          <w:sz w:val="18"/>
        </w:rPr>
        <w:t>│    ├── 彩妆</w:t>
      </w:r>
      <w:r>
        <w:br/>
      </w:r>
      <w:r>
        <w:rPr>
          <w:rFonts w:ascii="Consolas" w:hAnsi="Consolas" w:eastAsia="Microsoft YaHei"/>
          <w:sz w:val="18"/>
        </w:rPr>
        <w:t>│    └── 洗护</w:t>
      </w:r>
      <w:r>
        <w:br/>
      </w:r>
      <w:r>
        <w:rPr>
          <w:rFonts w:ascii="Consolas" w:hAnsi="Consolas" w:eastAsia="Microsoft YaHei"/>
          <w:sz w:val="18"/>
        </w:rPr>
        <w:t>├── 食品饮料</w:t>
      </w:r>
      <w:r>
        <w:br/>
      </w:r>
      <w:r>
        <w:rPr>
          <w:rFonts w:ascii="Consolas" w:hAnsi="Consolas" w:eastAsia="Microsoft YaHei"/>
          <w:sz w:val="18"/>
        </w:rPr>
        <w:t>├── 家居日用</w:t>
      </w:r>
      <w:r>
        <w:br/>
      </w:r>
      <w:r>
        <w:rPr>
          <w:rFonts w:ascii="Consolas" w:hAnsi="Consolas" w:eastAsia="Microsoft YaHei"/>
          <w:sz w:val="18"/>
        </w:rPr>
        <w:t>└── 数码家电</w:t>
      </w:r>
    </w:p>
    <w:p>
      <w:pPr>
        <w:pStyle w:val="Heading3"/>
      </w:pPr>
      <w:r>
        <w:t>4.4 SKU 多规格商品</w:t>
      </w:r>
    </w:p>
    <w:p>
      <w:pPr>
        <w:pStyle w:val="Heading3"/>
      </w:pPr>
      <w:r>
        <w:t>4.4.1 规格模板</w:t>
      </w:r>
    </w:p>
    <w:p>
      <w:pPr>
        <w:pStyle w:val="ListBullet"/>
      </w:pPr>
      <w:r>
        <w:t>规格维度：颜色 / 尺寸 / 套餐 / 容量 等</w:t>
      </w:r>
    </w:p>
    <w:p>
      <w:pPr>
        <w:pStyle w:val="ListBullet"/>
      </w:pPr>
      <w:r>
        <w:t>规格值：红色 / 蓝色 / XL / 500ml 等</w:t>
      </w:r>
    </w:p>
    <w:p>
      <w:pPr>
        <w:pStyle w:val="ListBullet"/>
      </w:pPr>
      <w:r>
        <w:t>支持规格图片（如不同颜色不同图）</w:t>
      </w:r>
    </w:p>
    <w:p>
      <w:pPr>
        <w:pStyle w:val="Heading3"/>
      </w:pPr>
      <w:r>
        <w:t>4.4.2 SKU 生成</w:t>
      </w:r>
    </w:p>
    <w:p>
      <w:pPr>
        <w:pStyle w:val="ListBullet"/>
      </w:pPr>
      <w:r>
        <w:t>选择规格模板后，系统自动笛卡尔积生成所有组合</w:t>
      </w:r>
    </w:p>
    <w:p>
      <w:pPr>
        <w:pStyle w:val="ListBullet"/>
      </w:pPr>
      <w:r>
        <w:t>每个 SKU 独立管理：价格 / 库存 / 图片</w:t>
      </w:r>
    </w:p>
    <w:p>
      <w:pPr>
        <w:pStyle w:val="ListBullet"/>
      </w:pPr>
      <w:r>
        <w:t>SKU 编码唯一标识</w:t>
      </w:r>
    </w:p>
    <w:p>
      <w:pPr>
        <w:pStyle w:val="Heading3"/>
      </w:pPr>
      <w:r>
        <w:t>4.4.3 SKU 库存管理</w:t>
      </w:r>
    </w:p>
    <w:p>
      <w:pPr>
        <w:pStyle w:val="ListBullet"/>
      </w:pPr>
      <w:r>
        <w:t>精确到 SKU 级别的库存控制</w:t>
      </w:r>
    </w:p>
    <w:p>
      <w:pPr>
        <w:pStyle w:val="ListBullet"/>
      </w:pPr>
      <w:r>
        <w:t>库存变更日志（入库 / 出库 / 锁定 / 回滚）</w:t>
      </w:r>
    </w:p>
    <w:p>
      <w:pPr>
        <w:pStyle w:val="ListBullet"/>
      </w:pPr>
      <w:r>
        <w:t>预警阈值设置</w:t>
      </w:r>
    </w:p>
    <w:p>
      <w:pPr>
        <w:pStyle w:val="Heading3"/>
      </w:pPr>
      <w:r>
        <w:t>4.5 购物车</w:t>
      </w:r>
    </w:p>
    <w:p>
      <w:pPr>
        <w:pStyle w:val="Heading3"/>
      </w:pPr>
      <w:r>
        <w:t>4.5.1 购物车功能</w:t>
      </w:r>
    </w:p>
    <w:p>
      <w:pPr>
        <w:pStyle w:val="ListBullet"/>
      </w:pPr>
      <w:r>
        <w:t>加入购物车（指定 SKU + 数量）</w:t>
      </w:r>
    </w:p>
    <w:p>
      <w:pPr>
        <w:pStyle w:val="ListBullet"/>
      </w:pPr>
      <w:r>
        <w:t>购物车列表（按店铺 / 按分类分组）</w:t>
      </w:r>
    </w:p>
    <w:p>
      <w:pPr>
        <w:pStyle w:val="ListBullet"/>
      </w:pPr>
      <w:r>
        <w:t>修改数量 / 删除商品</w:t>
      </w:r>
    </w:p>
    <w:p>
      <w:pPr>
        <w:pStyle w:val="ListBullet"/>
      </w:pPr>
      <w:r>
        <w:t>批量结算</w:t>
      </w:r>
    </w:p>
    <w:p>
      <w:pPr>
        <w:pStyle w:val="Heading3"/>
      </w:pPr>
      <w:r>
        <w:t>4.5.2 购物车与 SKU 联动</w:t>
      </w:r>
    </w:p>
    <w:p>
      <w:pPr>
        <w:pStyle w:val="ListBullet"/>
      </w:pPr>
      <w:r>
        <w:t>显示选中 SKU 的规格信息</w:t>
      </w:r>
    </w:p>
    <w:p>
      <w:pPr>
        <w:pStyle w:val="ListBullet"/>
      </w:pPr>
      <w:r>
        <w:t>实时显示库存状态</w:t>
      </w:r>
    </w:p>
    <w:p>
      <w:pPr>
        <w:pStyle w:val="ListBullet"/>
      </w:pPr>
      <w:r>
        <w:t>价格随 SKU 动态变化</w:t>
      </w:r>
    </w:p>
    <w:p>
      <w:pPr>
        <w:pStyle w:val="Heading3"/>
      </w:pPr>
      <w:r>
        <w:t>4.6 订单系统</w:t>
      </w:r>
    </w:p>
    <w:p>
      <w:pPr>
        <w:pStyle w:val="Heading3"/>
      </w:pPr>
      <w:r>
        <w:t>4.6.1 订单状态流转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待付款 → 待发货 → 待收货 → 已完成</w:t>
      </w:r>
      <w:r>
        <w:br/>
      </w:r>
      <w:r>
        <w:rPr>
          <w:rFonts w:ascii="Consolas" w:hAnsi="Consolas" w:eastAsia="Microsoft YaHei"/>
          <w:sz w:val="18"/>
        </w:rPr>
        <w:t xml:space="preserve">                   ↓</w:t>
      </w:r>
      <w:r>
        <w:br/>
      </w:r>
      <w:r>
        <w:rPr>
          <w:rFonts w:ascii="Consolas" w:hAnsi="Consolas" w:eastAsia="Microsoft YaHei"/>
          <w:sz w:val="18"/>
        </w:rPr>
        <w:t xml:space="preserve">               售后/退款</w:t>
      </w:r>
    </w:p>
    <w:p>
      <w:pPr>
        <w:pStyle w:val="Heading3"/>
      </w:pPr>
      <w:r>
        <w:t>4.6.2 订单功能</w:t>
      </w:r>
    </w:p>
    <w:p>
      <w:pPr>
        <w:pStyle w:val="ListBullet"/>
      </w:pPr>
      <w:r>
        <w:t>创建订单（SKU 维度，保存规格快照）</w:t>
      </w:r>
    </w:p>
    <w:p>
      <w:pPr>
        <w:pStyle w:val="ListBullet"/>
      </w:pPr>
      <w:r>
        <w:t>微信支付（JSAPI）</w:t>
      </w:r>
    </w:p>
    <w:p>
      <w:pPr>
        <w:pStyle w:val="ListBullet"/>
      </w:pPr>
      <w:r>
        <w:t>订单取消 / 退款</w:t>
      </w:r>
    </w:p>
    <w:p>
      <w:pPr>
        <w:pStyle w:val="ListBullet"/>
      </w:pPr>
      <w:r>
        <w:t>订单售后（退货 / 换货）</w:t>
      </w:r>
    </w:p>
    <w:p>
      <w:pPr>
        <w:pStyle w:val="ListBullet"/>
      </w:pPr>
      <w:r>
        <w:t>订单备注 / 发票</w:t>
      </w:r>
    </w:p>
    <w:p>
      <w:pPr>
        <w:pStyle w:val="Heading3"/>
      </w:pPr>
      <w:r>
        <w:t>4.6.3 订单与 SKU</w:t>
      </w:r>
    </w:p>
    <w:p>
      <w:pPr>
        <w:pStyle w:val="ListBullet"/>
      </w:pPr>
      <w:r>
        <w:t xml:space="preserve">每个订单商品记录 </w:t>
      </w:r>
      <w:r>
        <w:rPr>
          <w:rFonts w:ascii="Consolas" w:hAnsi="Consolas" w:eastAsia="Microsoft YaHei"/>
          <w:color w:val="1F4D78"/>
          <w:sz w:val="20"/>
        </w:rPr>
        <w:t>sku_id</w:t>
      </w:r>
      <w:r>
        <w:t xml:space="preserve"> + </w:t>
      </w:r>
      <w:r>
        <w:rPr>
          <w:rFonts w:ascii="Consolas" w:hAnsi="Consolas" w:eastAsia="Microsoft YaHei"/>
          <w:color w:val="1F4D78"/>
          <w:sz w:val="20"/>
        </w:rPr>
        <w:t>sku_code</w:t>
      </w:r>
      <w:r>
        <w:t xml:space="preserve"> + </w:t>
      </w:r>
      <w:r>
        <w:rPr>
          <w:rFonts w:ascii="Consolas" w:hAnsi="Consolas" w:eastAsia="Microsoft YaHei"/>
          <w:color w:val="1F4D78"/>
          <w:sz w:val="20"/>
        </w:rPr>
        <w:t>spec_json</w:t>
      </w:r>
      <w:r>
        <w:t>（下单时快照）</w:t>
      </w:r>
    </w:p>
    <w:p>
      <w:pPr>
        <w:pStyle w:val="ListBullet"/>
      </w:pPr>
      <w:r>
        <w:t>防止商品 / SKU 变更影响历史订单</w:t>
      </w:r>
    </w:p>
    <w:p>
      <w:pPr>
        <w:pStyle w:val="Heading3"/>
      </w:pPr>
      <w:r>
        <w:t>4.7 优惠券系统</w:t>
      </w:r>
    </w:p>
    <w:p>
      <w:pPr>
        <w:pStyle w:val="Heading3"/>
      </w:pPr>
      <w:r>
        <w:t>4.7.1 优惠券类型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满减券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满 X 元减 Y 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折扣券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打 Z 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新人券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仅新用户可领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指定商品券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仅特定商品可用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指定分类券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仅特定分类可用</w:t>
            </w:r>
          </w:p>
        </w:tc>
      </w:tr>
    </w:tbl>
    <w:p>
      <w:pPr>
        <w:pStyle w:val="Heading3"/>
      </w:pPr>
      <w:r>
        <w:t>4.7.2 优惠券功能</w:t>
      </w:r>
    </w:p>
    <w:p>
      <w:pPr>
        <w:pStyle w:val="ListBullet"/>
      </w:pPr>
      <w:r>
        <w:t>后台创建优惠券模板</w:t>
      </w:r>
    </w:p>
    <w:p>
      <w:pPr>
        <w:pStyle w:val="ListBullet"/>
      </w:pPr>
      <w:r>
        <w:t>用户领取（领券中心）</w:t>
      </w:r>
    </w:p>
    <w:p>
      <w:pPr>
        <w:pStyle w:val="ListBullet"/>
      </w:pPr>
      <w:r>
        <w:t>下单时自动匹配可用优惠券</w:t>
      </w:r>
    </w:p>
    <w:p>
      <w:pPr>
        <w:pStyle w:val="ListBullet"/>
      </w:pPr>
      <w:r>
        <w:t>优惠券过期 / 使用记录</w:t>
      </w:r>
    </w:p>
    <w:p>
      <w:pPr>
        <w:pStyle w:val="Heading3"/>
      </w:pPr>
      <w:r>
        <w:t>4.7.3 领取限制</w:t>
      </w:r>
    </w:p>
    <w:p>
      <w:pPr>
        <w:pStyle w:val="ListBullet"/>
      </w:pPr>
      <w:r>
        <w:t>每人限领数量</w:t>
      </w:r>
    </w:p>
    <w:p>
      <w:pPr>
        <w:pStyle w:val="ListBullet"/>
      </w:pPr>
      <w:r>
        <w:t>领取时间限制</w:t>
      </w:r>
    </w:p>
    <w:p>
      <w:pPr>
        <w:pStyle w:val="ListBullet"/>
      </w:pPr>
      <w:r>
        <w:t>会员等级限制</w:t>
      </w:r>
    </w:p>
    <w:p>
      <w:pPr>
        <w:pStyle w:val="Heading3"/>
      </w:pPr>
      <w:r>
        <w:t>4.8 团购模块</w:t>
      </w:r>
    </w:p>
    <w:p>
      <w:pPr>
        <w:pStyle w:val="Heading3"/>
      </w:pPr>
      <w:r>
        <w:t>4.8.1 团购类型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普通团购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达到指定人数即成团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阶梯团购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不同人数不同价格</w:t>
            </w:r>
          </w:p>
        </w:tc>
      </w:tr>
    </w:tbl>
    <w:p>
      <w:pPr>
        <w:pStyle w:val="Heading3"/>
      </w:pPr>
      <w:r>
        <w:t>4.8.2 团购流程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用户发起团购 → 分享邀请 → 达到人数 → 成团 → 发货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      ↓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 不成团 → 退款</w:t>
      </w:r>
    </w:p>
    <w:p>
      <w:pPr>
        <w:pStyle w:val="Heading3"/>
      </w:pPr>
      <w:r>
        <w:t>4.8.3 团购 SKU 联动</w:t>
      </w:r>
    </w:p>
    <w:p>
      <w:pPr>
        <w:pStyle w:val="ListBullet"/>
      </w:pPr>
      <w:r>
        <w:t>团购活动绑定具体 SKU</w:t>
      </w:r>
    </w:p>
    <w:p>
      <w:pPr>
        <w:pStyle w:val="ListBullet"/>
      </w:pPr>
      <w:r>
        <w:t>团购价独立于商品原价</w:t>
      </w:r>
    </w:p>
    <w:p>
      <w:pPr>
        <w:pStyle w:val="ListBullet"/>
      </w:pPr>
      <w:r>
        <w:t>团购库存独立于商品库存</w:t>
      </w:r>
    </w:p>
    <w:p>
      <w:pPr>
        <w:pStyle w:val="Heading3"/>
      </w:pPr>
      <w:r>
        <w:t>4.8.4 成团规则</w:t>
      </w:r>
    </w:p>
    <w:p>
      <w:pPr>
        <w:pStyle w:val="ListBullet"/>
      </w:pPr>
      <w:r>
        <w:t>最低成团人数（如 2 人 / 3 人 / 5 人）</w:t>
      </w:r>
    </w:p>
    <w:p>
      <w:pPr>
        <w:pStyle w:val="ListBullet"/>
      </w:pPr>
      <w:r>
        <w:t>成团时限（如 24 小时内）</w:t>
      </w:r>
    </w:p>
    <w:p>
      <w:pPr>
        <w:pStyle w:val="ListBullet"/>
      </w:pPr>
      <w:r>
        <w:t>超时自动退款</w:t>
      </w:r>
    </w:p>
    <w:p>
      <w:pPr>
        <w:pStyle w:val="Heading3"/>
      </w:pPr>
      <w:r>
        <w:t>4.9 秒杀模块</w:t>
      </w:r>
    </w:p>
    <w:p>
      <w:pPr>
        <w:pStyle w:val="Heading3"/>
      </w:pPr>
      <w:r>
        <w:t>4.9.1 秒杀场次</w:t>
      </w:r>
    </w:p>
    <w:p>
      <w:pPr>
        <w:pStyle w:val="ListBullet"/>
      </w:pPr>
      <w:r>
        <w:t>支持多场次（如 10:00 / 12:00 / 20:00）</w:t>
      </w:r>
    </w:p>
    <w:p>
      <w:pPr>
        <w:pStyle w:val="ListBullet"/>
      </w:pPr>
      <w:r>
        <w:t>每场次独立商品 + 库存</w:t>
      </w:r>
    </w:p>
    <w:p>
      <w:pPr>
        <w:pStyle w:val="ListBullet"/>
      </w:pPr>
      <w:r>
        <w:t>秒杀价独立于商品原价</w:t>
      </w:r>
    </w:p>
    <w:p>
      <w:pPr>
        <w:pStyle w:val="Heading3"/>
      </w:pPr>
      <w:r>
        <w:t>4.9.2 秒杀 SKU 联动</w:t>
      </w:r>
    </w:p>
    <w:p>
      <w:pPr>
        <w:pStyle w:val="ListBullet"/>
      </w:pPr>
      <w:r>
        <w:t>秒杀活动绑定具体 SKU</w:t>
      </w:r>
    </w:p>
    <w:p>
      <w:pPr>
        <w:pStyle w:val="ListBullet"/>
      </w:pPr>
      <w:r>
        <w:t>秒杀库存独立于商品库存</w:t>
      </w:r>
    </w:p>
    <w:p>
      <w:pPr>
        <w:pStyle w:val="ListBullet"/>
      </w:pPr>
      <w:r>
        <w:t>每人限购数量</w:t>
      </w:r>
    </w:p>
    <w:p>
      <w:pPr>
        <w:pStyle w:val="Heading3"/>
      </w:pPr>
      <w:r>
        <w:t>4.9.3 防超卖方案</w:t>
      </w:r>
    </w:p>
    <w:p>
      <w:pPr>
        <w:pStyle w:val="ListBullet"/>
      </w:pPr>
      <w:r>
        <w:t>Redis 原子扣库存（Lua 脚本）</w:t>
      </w:r>
    </w:p>
    <w:p>
      <w:pPr>
        <w:pStyle w:val="ListBullet"/>
      </w:pPr>
      <w:r>
        <w:t>下单锁定 → 支付后扣减 → 超时回滚</w:t>
      </w:r>
    </w:p>
    <w:p>
      <w:pPr>
        <w:pStyle w:val="ListBullet"/>
      </w:pPr>
      <w:r>
        <w:t>限流：每人每场次限参与 N 次</w:t>
      </w:r>
    </w:p>
    <w:p>
      <w:pPr>
        <w:pStyle w:val="Heading3"/>
      </w:pPr>
      <w:r>
        <w:t>4.9.4 秒杀流程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秒杀开始 → 用户点击购买 → Redis 原子扣库存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      ↓ 成功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创建订单 → 支付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      ↓ 失败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      库存回滚</w:t>
      </w:r>
    </w:p>
    <w:p>
      <w:pPr>
        <w:pStyle w:val="Heading3"/>
      </w:pPr>
      <w:r>
        <w:t>4.10 城市代理体系</w:t>
      </w:r>
    </w:p>
    <w:p>
      <w:pPr>
        <w:pStyle w:val="Heading3"/>
      </w:pPr>
      <w:r>
        <w:t>4.10.1 代理等级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等级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范围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省级代理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全省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市级代理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全市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区县级代理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本区县</w:t>
            </w:r>
          </w:p>
        </w:tc>
      </w:tr>
    </w:tbl>
    <w:p>
      <w:pPr>
        <w:pStyle w:val="Heading3"/>
      </w:pPr>
      <w:r>
        <w:t>4.10.2 代理权益</w:t>
      </w:r>
    </w:p>
    <w:p>
      <w:pPr>
        <w:pStyle w:val="ListBullet"/>
      </w:pPr>
      <w:r>
        <w:t>区域内订单抽成（按金额比例）</w:t>
      </w:r>
    </w:p>
    <w:p>
      <w:pPr>
        <w:pStyle w:val="ListBullet"/>
      </w:pPr>
      <w:r>
        <w:t>区域团队业绩分红</w:t>
      </w:r>
    </w:p>
    <w:p>
      <w:pPr>
        <w:pStyle w:val="ListBullet"/>
      </w:pPr>
      <w:r>
        <w:t>独立代理中心</w:t>
      </w:r>
    </w:p>
    <w:p>
      <w:pPr>
        <w:pStyle w:val="Heading3"/>
      </w:pPr>
      <w:r>
        <w:t>4.10.3 申请流程</w:t>
      </w:r>
    </w:p>
    <w:p>
      <w:pPr>
        <w:pStyle w:val="ListBullet"/>
      </w:pPr>
      <w:r>
        <w:t>提交申请（选择区域 + 等级）</w:t>
      </w:r>
    </w:p>
    <w:p>
      <w:pPr>
        <w:pStyle w:val="ListBullet"/>
      </w:pPr>
      <w:r>
        <w:t>填写联系人 / 电话</w:t>
      </w:r>
    </w:p>
    <w:p>
      <w:pPr>
        <w:pStyle w:val="ListBullet"/>
      </w:pPr>
      <w:r>
        <w:t>后台审核</w:t>
      </w:r>
    </w:p>
    <w:p>
      <w:pPr>
        <w:pStyle w:val="ListBullet"/>
      </w:pPr>
      <w:r>
        <w:t>设置抽成比例</w:t>
      </w:r>
    </w:p>
    <w:p>
      <w:pPr>
        <w:pStyle w:val="Heading3"/>
      </w:pPr>
      <w:r>
        <w:t>4.10.4 代理收益来源</w:t>
      </w:r>
    </w:p>
    <w:p>
      <w:pPr>
        <w:pStyle w:val="ListBullet"/>
      </w:pPr>
      <w:r>
        <w:t>区域订单分销佣金分成</w:t>
      </w:r>
    </w:p>
    <w:p>
      <w:pPr>
        <w:pStyle w:val="ListBullet"/>
      </w:pPr>
      <w:r>
        <w:t>区域团队业绩奖励池分红</w:t>
      </w:r>
    </w:p>
    <w:p>
      <w:pPr>
        <w:pStyle w:val="ListBullet"/>
      </w:pPr>
      <w:r>
        <w:t>区域总业绩奖金</w:t>
      </w:r>
    </w:p>
    <w:p>
      <w:pPr>
        <w:pStyle w:val="Heading3"/>
      </w:pPr>
      <w:r>
        <w:t>4.11 团队管理</w:t>
      </w:r>
    </w:p>
    <w:p>
      <w:pPr>
        <w:pStyle w:val="Heading3"/>
      </w:pPr>
      <w:r>
        <w:t>4.11.1 团队结构</w:t>
      </w:r>
    </w:p>
    <w:p>
      <w:pPr>
        <w:pStyle w:val="ListBullet"/>
      </w:pPr>
      <w:r>
        <w:t xml:space="preserve">树状关系链（基于 </w:t>
      </w:r>
      <w:r>
        <w:rPr>
          <w:rFonts w:ascii="Consolas" w:hAnsi="Consolas" w:eastAsia="Microsoft YaHei"/>
          <w:color w:val="1F4D78"/>
          <w:sz w:val="20"/>
        </w:rPr>
        <w:t>path</w:t>
      </w:r>
      <w:r>
        <w:t xml:space="preserve"> 字段）</w:t>
      </w:r>
    </w:p>
    <w:p>
      <w:pPr>
        <w:pStyle w:val="ListBullet"/>
      </w:pPr>
      <w:r>
        <w:t>下级人数统计（直推 / 间推）</w:t>
      </w:r>
    </w:p>
    <w:p>
      <w:pPr>
        <w:pStyle w:val="ListBullet"/>
      </w:pPr>
      <w:r>
        <w:t>团队总业绩</w:t>
      </w:r>
    </w:p>
    <w:p>
      <w:pPr>
        <w:pStyle w:val="Heading3"/>
      </w:pPr>
      <w:r>
        <w:t>4.11.2 团队统计指标</w:t>
      </w:r>
    </w:p>
    <w:p>
      <w:pPr>
        <w:pStyle w:val="ListBullet"/>
      </w:pPr>
      <w:r>
        <w:t>直推人数 / 间推人数</w:t>
      </w:r>
    </w:p>
    <w:p>
      <w:pPr>
        <w:pStyle w:val="ListBullet"/>
      </w:pPr>
      <w:r>
        <w:t>团队订单总额</w:t>
      </w:r>
    </w:p>
    <w:p>
      <w:pPr>
        <w:pStyle w:val="ListBullet"/>
      </w:pPr>
      <w:r>
        <w:t>团队佣金总额</w:t>
      </w:r>
    </w:p>
    <w:p>
      <w:pPr>
        <w:pStyle w:val="ListBullet"/>
      </w:pPr>
      <w:r>
        <w:t>团队活跃度</w:t>
      </w:r>
    </w:p>
    <w:p>
      <w:pPr>
        <w:pStyle w:val="Heading3"/>
      </w:pPr>
      <w:r>
        <w:t>4.11.3 团队奖励</w:t>
      </w:r>
    </w:p>
    <w:p>
      <w:pPr>
        <w:pStyle w:val="ListBullet"/>
      </w:pPr>
      <w:r>
        <w:t>团队业绩达标奖励</w:t>
      </w:r>
    </w:p>
    <w:p>
      <w:pPr>
        <w:pStyle w:val="ListBullet"/>
      </w:pPr>
      <w:r>
        <w:t>团队长额外分红</w:t>
      </w:r>
    </w:p>
    <w:p>
      <w:pPr>
        <w:pStyle w:val="ListBullet"/>
      </w:pPr>
      <w:r>
        <w:t>团队排名奖励</w:t>
      </w:r>
    </w:p>
    <w:p>
      <w:pPr>
        <w:pStyle w:val="Heading3"/>
      </w:pPr>
      <w:r>
        <w:t>4.11.4 团队长晋升</w:t>
      </w:r>
    </w:p>
    <w:p>
      <w:pPr>
        <w:pStyle w:val="ListBullet"/>
      </w:pPr>
      <w:r>
        <w:t>团队人数 ≥ N → 晋升团队长</w:t>
      </w:r>
    </w:p>
    <w:p>
      <w:pPr>
        <w:pStyle w:val="ListBullet"/>
      </w:pPr>
      <w:r>
        <w:t>团队业绩 ≥ M → 升级团队等级</w:t>
      </w:r>
    </w:p>
    <w:p>
      <w:pPr>
        <w:pStyle w:val="ListBullet"/>
      </w:pPr>
      <w:r>
        <w:t>享受额外团队分红比例</w:t>
      </w:r>
    </w:p>
    <w:p>
      <w:pPr>
        <w:pStyle w:val="Heading3"/>
      </w:pPr>
      <w:r>
        <w:t>4.12 通用奖金池</w:t>
      </w:r>
    </w:p>
    <w:p>
      <w:pPr>
        <w:pStyle w:val="Heading3"/>
      </w:pPr>
      <w:r>
        <w:t>4.12.1 奖金池类型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受益角色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分配依据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平台全局池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分销商 / 团长 / 代理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综合权重（业绩 + 等级）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区域业绩占比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团队长池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团队业绩 + 团队人数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分销精英池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顶级分销商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个人业绩 + 直推活跃度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月度争霸池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所有角色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排行榜名次</w:t>
            </w:r>
          </w:p>
        </w:tc>
      </w:tr>
    </w:tbl>
    <w:p>
      <w:pPr>
        <w:pStyle w:val="Heading3"/>
      </w:pPr>
      <w:r>
        <w:t>4.12.2 权重分配算法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 xml:space="preserve">用户得分 = </w:t>
      </w:r>
      <w:r>
        <w:br/>
      </w:r>
      <w:r>
        <w:rPr>
          <w:rFonts w:ascii="Consolas" w:hAnsi="Consolas" w:eastAsia="Microsoft YaHei"/>
          <w:sz w:val="18"/>
        </w:rPr>
        <w:t xml:space="preserve">    团队业绩 × 团队业绩权重 +</w:t>
      </w:r>
      <w:r>
        <w:br/>
      </w:r>
      <w:r>
        <w:rPr>
          <w:rFonts w:ascii="Consolas" w:hAnsi="Consolas" w:eastAsia="Microsoft YaHei"/>
          <w:sz w:val="18"/>
        </w:rPr>
        <w:t xml:space="preserve">    团队人数 × 团队人数权重 +</w:t>
      </w:r>
      <w:r>
        <w:br/>
      </w:r>
      <w:r>
        <w:rPr>
          <w:rFonts w:ascii="Consolas" w:hAnsi="Consolas" w:eastAsia="Microsoft YaHei"/>
          <w:sz w:val="18"/>
        </w:rPr>
        <w:t xml:space="preserve">    个人业绩 × 个人业绩权重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用户分配金额 = 池子总额 × (用户得分 / 总得分)</w:t>
      </w:r>
    </w:p>
    <w:p>
      <w:pPr>
        <w:pStyle w:val="Heading3"/>
      </w:pPr>
      <w:r>
        <w:t>4.12.3 分配规则</w:t>
      </w:r>
    </w:p>
    <w:p>
      <w:pPr>
        <w:pStyle w:val="ListBullet"/>
      </w:pPr>
      <w:r>
        <w:t>按权重（业绩占比）</w:t>
      </w:r>
    </w:p>
    <w:p>
      <w:pPr>
        <w:pStyle w:val="ListBullet"/>
      </w:pPr>
      <w:r>
        <w:t>按排名阶梯</w:t>
      </w:r>
    </w:p>
    <w:p>
      <w:pPr>
        <w:pStyle w:val="ListBullet"/>
      </w:pPr>
      <w:r>
        <w:t>手动 / 自动发放</w:t>
      </w:r>
    </w:p>
    <w:p>
      <w:pPr>
        <w:pStyle w:val="ListBullet"/>
      </w:pPr>
      <w:r>
        <w:t>延迟发放（T+1）</w:t>
      </w:r>
    </w:p>
    <w:p>
      <w:pPr>
        <w:pStyle w:val="Heading3"/>
      </w:pPr>
      <w:r>
        <w:t>4.12.4 防作弊机制</w:t>
      </w:r>
    </w:p>
    <w:p>
      <w:pPr>
        <w:pStyle w:val="ListBullet"/>
      </w:pPr>
      <w:r>
        <w:t>一人多角：分别参与不同池子，互不影响</w:t>
      </w:r>
    </w:p>
    <w:p>
      <w:pPr>
        <w:pStyle w:val="ListBullet"/>
      </w:pPr>
      <w:r>
        <w:t>权重上限：单个用户占比不超过 20%</w:t>
      </w:r>
    </w:p>
    <w:p>
      <w:pPr>
        <w:pStyle w:val="ListBullet"/>
      </w:pPr>
      <w:r>
        <w:t>最低门槛：只有达到最低业绩才能进入分配</w:t>
      </w:r>
    </w:p>
    <w:p>
      <w:pPr>
        <w:pStyle w:val="ListBullet"/>
      </w:pPr>
      <w:r>
        <w:t>不可撤销：分配一旦执行不可撤回</w:t>
      </w:r>
    </w:p>
    <w:p>
      <w:pPr>
        <w:pStyle w:val="Heading2"/>
      </w:pPr>
      <w:r>
        <w:t>五、数据库设计</w:t>
      </w:r>
    </w:p>
    <w:p>
      <w:pPr>
        <w:pStyle w:val="Heading3"/>
      </w:pPr>
      <w:r>
        <w:t>5.1 用户与分销关系</w:t>
      </w:r>
    </w:p>
    <w:p>
      <w:pPr>
        <w:pStyle w:val="Heading3"/>
      </w:pPr>
      <w:r>
        <w:t>user（用户表）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`user`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`pid` bigint unsigned DEFAULT NULL COMMENT '上级ID',</w:t>
      </w:r>
      <w:r>
        <w:br/>
      </w:r>
      <w:r>
        <w:rPr>
          <w:rFonts w:ascii="Consolas" w:hAnsi="Consolas" w:eastAsia="Microsoft YaHei"/>
          <w:sz w:val="18"/>
        </w:rPr>
        <w:t xml:space="preserve">  `path` varchar(255) DEFAULT '' COMMENT '关系路径 ,1,2,',</w:t>
      </w:r>
      <w:r>
        <w:br/>
      </w:r>
      <w:r>
        <w:rPr>
          <w:rFonts w:ascii="Consolas" w:hAnsi="Consolas" w:eastAsia="Microsoft YaHei"/>
          <w:sz w:val="18"/>
        </w:rPr>
        <w:t xml:space="preserve">  `openid` varchar(64) DEFAULT NULL COMMENT '微信openid',</w:t>
      </w:r>
      <w:r>
        <w:br/>
      </w:r>
      <w:r>
        <w:rPr>
          <w:rFonts w:ascii="Consolas" w:hAnsi="Consolas" w:eastAsia="Microsoft YaHei"/>
          <w:sz w:val="18"/>
        </w:rPr>
        <w:t xml:space="preserve">  `mobile` varchar(20) DEFAULT NULL,</w:t>
      </w:r>
      <w:r>
        <w:br/>
      </w:r>
      <w:r>
        <w:rPr>
          <w:rFonts w:ascii="Consolas" w:hAnsi="Consolas" w:eastAsia="Microsoft YaHei"/>
          <w:sz w:val="18"/>
        </w:rPr>
        <w:t xml:space="preserve">  `nickname` varchar(50) DEFAULT NULL,</w:t>
      </w:r>
      <w:r>
        <w:br/>
      </w:r>
      <w:r>
        <w:rPr>
          <w:rFonts w:ascii="Consolas" w:hAnsi="Consolas" w:eastAsia="Microsoft YaHei"/>
          <w:sz w:val="18"/>
        </w:rPr>
        <w:t xml:space="preserve">  `avatar`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`level_id` int unsigned DEFAULT 0 COMMENT '会员等级',</w:t>
      </w:r>
      <w:r>
        <w:br/>
      </w:r>
      <w:r>
        <w:rPr>
          <w:rFonts w:ascii="Consolas" w:hAnsi="Consolas" w:eastAsia="Microsoft YaHei"/>
          <w:sz w:val="18"/>
        </w:rPr>
        <w:t xml:space="preserve">  `is_distributor` tinyint(1) DEFAULT 0 COMMENT '是否分销商',</w:t>
      </w:r>
      <w:r>
        <w:br/>
      </w:r>
      <w:r>
        <w:rPr>
          <w:rFonts w:ascii="Consolas" w:hAnsi="Consolas" w:eastAsia="Microsoft YaHei"/>
          <w:sz w:val="18"/>
        </w:rPr>
        <w:t xml:space="preserve">  `city_agent_level` tinyint DEFAULT 0 COMMENT '0无 1市 2省',</w:t>
      </w:r>
      <w:r>
        <w:br/>
      </w:r>
      <w:r>
        <w:rPr>
          <w:rFonts w:ascii="Consolas" w:hAnsi="Consolas" w:eastAsia="Microsoft YaHei"/>
          <w:sz w:val="18"/>
        </w:rPr>
        <w:t xml:space="preserve">  `city_code` varchar(20) DEFAULT NULL COMMENT '代理城市编码',</w:t>
      </w:r>
      <w:r>
        <w:br/>
      </w:r>
      <w:r>
        <w:rPr>
          <w:rFonts w:ascii="Consolas" w:hAnsi="Consolas" w:eastAsia="Microsoft YaHei"/>
          <w:sz w:val="18"/>
        </w:rPr>
        <w:t xml:space="preserve">  `realname` varchar(50) DEFAULT NULL COMMENT '真实姓名',</w:t>
      </w:r>
      <w:r>
        <w:br/>
      </w:r>
      <w:r>
        <w:rPr>
          <w:rFonts w:ascii="Consolas" w:hAnsi="Consolas" w:eastAsia="Microsoft YaHei"/>
          <w:sz w:val="18"/>
        </w:rPr>
        <w:t xml:space="preserve">  `id_card` varchar(20) DEFAULT NULL COMMENT '身份证号',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 COMMENT '1正常 0禁用',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`updated_at` datetime DEFAULT CURRENT_TIMESTAMP ON UPDATE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`idx_pid` (`pid`),</w:t>
      </w:r>
      <w:r>
        <w:br/>
      </w:r>
      <w:r>
        <w:rPr>
          <w:rFonts w:ascii="Consolas" w:hAnsi="Consolas" w:eastAsia="Microsoft YaHei"/>
          <w:sz w:val="18"/>
        </w:rPr>
        <w:t xml:space="preserve">  KEY `idx_path` (`path`(191)),</w:t>
      </w:r>
      <w:r>
        <w:br/>
      </w:r>
      <w:r>
        <w:rPr>
          <w:rFonts w:ascii="Consolas" w:hAnsi="Consolas" w:eastAsia="Microsoft YaHei"/>
          <w:sz w:val="18"/>
        </w:rPr>
        <w:t xml:space="preserve">  KEY `idx_openid` (`openid`),</w:t>
      </w:r>
      <w:r>
        <w:br/>
      </w:r>
      <w:r>
        <w:rPr>
          <w:rFonts w:ascii="Consolas" w:hAnsi="Consolas" w:eastAsia="Microsoft YaHei"/>
          <w:sz w:val="18"/>
        </w:rPr>
        <w:t xml:space="preserve">  KEY `idx_mobile` (`mobile`)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COMMENT='用户表';</w:t>
      </w:r>
    </w:p>
    <w:p>
      <w:pPr>
        <w:pStyle w:val="Heading3"/>
      </w:pPr>
      <w:r>
        <w:t>user_team_stat（团队统计表）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`user_team_stat` (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`team_count` int DEFAULT 0 COMMENT '团队总人数',</w:t>
      </w:r>
      <w:r>
        <w:br/>
      </w:r>
      <w:r>
        <w:rPr>
          <w:rFonts w:ascii="Consolas" w:hAnsi="Consolas" w:eastAsia="Microsoft YaHei"/>
          <w:sz w:val="18"/>
        </w:rPr>
        <w:t xml:space="preserve">  `direct_count` int DEFAULT 0 COMMENT '直推人数',</w:t>
      </w:r>
      <w:r>
        <w:br/>
      </w:r>
      <w:r>
        <w:rPr>
          <w:rFonts w:ascii="Consolas" w:hAnsi="Consolas" w:eastAsia="Microsoft YaHei"/>
          <w:sz w:val="18"/>
        </w:rPr>
        <w:t xml:space="preserve">  `indirect_count` int DEFAULT 0 COMMENT '间推人数',</w:t>
      </w:r>
      <w:r>
        <w:br/>
      </w:r>
      <w:r>
        <w:rPr>
          <w:rFonts w:ascii="Consolas" w:hAnsi="Consolas" w:eastAsia="Microsoft YaHei"/>
          <w:sz w:val="18"/>
        </w:rPr>
        <w:t xml:space="preserve">  `team_order_amount` decimal(12,2) DEFAULT 0 COMMENT '团队订单总额',</w:t>
      </w:r>
      <w:r>
        <w:br/>
      </w:r>
      <w:r>
        <w:rPr>
          <w:rFonts w:ascii="Consolas" w:hAnsi="Consolas" w:eastAsia="Microsoft YaHei"/>
          <w:sz w:val="18"/>
        </w:rPr>
        <w:t xml:space="preserve">  `team_commission` decimal(12,2) DEFAULT 0 COMMENT '团队佣金总额',</w:t>
      </w:r>
      <w:r>
        <w:br/>
      </w:r>
      <w:r>
        <w:rPr>
          <w:rFonts w:ascii="Consolas" w:hAnsi="Consolas" w:eastAsia="Microsoft YaHei"/>
          <w:sz w:val="18"/>
        </w:rPr>
        <w:t xml:space="preserve">  `updated_at` datetime DEFAULT CURRENT_TIMESTAMP ON UPDATE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(`user_id`)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COMMENT='团队统计表';</w:t>
      </w:r>
    </w:p>
    <w:p>
      <w:pPr>
        <w:pStyle w:val="Heading3"/>
      </w:pPr>
      <w:r>
        <w:t>5.2 会员等级</w:t>
      </w:r>
    </w:p>
    <w:p>
      <w:pPr>
        <w:pStyle w:val="Heading3"/>
      </w:pPr>
      <w:r>
        <w:t>member_level（会员等级表）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`member_level`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`name` varchar(50) DEFAULT NULL COMMENT '等级名称',</w:t>
      </w:r>
      <w:r>
        <w:br/>
      </w:r>
      <w:r>
        <w:rPr>
          <w:rFonts w:ascii="Consolas" w:hAnsi="Consolas" w:eastAsia="Microsoft YaHei"/>
          <w:sz w:val="18"/>
        </w:rPr>
        <w:t xml:space="preserve">  `upgrade_amount` decimal(12,2) DEFAULT 0 COMMENT '升级所需消费金额',</w:t>
      </w:r>
      <w:r>
        <w:br/>
      </w:r>
      <w:r>
        <w:rPr>
          <w:rFonts w:ascii="Consolas" w:hAnsi="Consolas" w:eastAsia="Microsoft YaHei"/>
          <w:sz w:val="18"/>
        </w:rPr>
        <w:t xml:space="preserve">  `team_upgrade_amount` decimal(12,2) DEFAULT 0 COMMENT '团队升级所需金额',</w:t>
      </w:r>
      <w:r>
        <w:br/>
      </w:r>
      <w:r>
        <w:rPr>
          <w:rFonts w:ascii="Consolas" w:hAnsi="Consolas" w:eastAsia="Microsoft YaHei"/>
          <w:sz w:val="18"/>
        </w:rPr>
        <w:t xml:space="preserve">  `commission_rate_lv1` decimal(5,2) DEFAULT 0 COMMENT '一级佣金比例(%)',</w:t>
      </w:r>
      <w:r>
        <w:br/>
      </w:r>
      <w:r>
        <w:rPr>
          <w:rFonts w:ascii="Consolas" w:hAnsi="Consolas" w:eastAsia="Microsoft YaHei"/>
          <w:sz w:val="18"/>
        </w:rPr>
        <w:t xml:space="preserve">  `commission_rate_lv2` decimal(5,2) DEFAULT 0 COMMENT '二级佣金比例(%)',</w:t>
      </w:r>
      <w:r>
        <w:br/>
      </w:r>
      <w:r>
        <w:rPr>
          <w:rFonts w:ascii="Consolas" w:hAnsi="Consolas" w:eastAsia="Microsoft YaHei"/>
          <w:sz w:val="18"/>
        </w:rPr>
        <w:t xml:space="preserve">  `discount` decimal(3,2) DEFAULT 1 COMMENT '会员折扣(0.95=95折)',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 COMMENT '排序',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COMMENT='会员等级表';</w:t>
      </w:r>
    </w:p>
    <w:p>
      <w:pPr>
        <w:pStyle w:val="Heading3"/>
      </w:pPr>
      <w:r>
        <w:t>5.3 商品分类</w:t>
      </w:r>
    </w:p>
    <w:p>
      <w:pPr>
        <w:pStyle w:val="Heading3"/>
      </w:pPr>
      <w:r>
        <w:t>product_category（商品分类表）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`product_category`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`parent_id` int unsigned DEFAULT 0 COMMENT '父级ID，0为一级',</w:t>
      </w:r>
      <w:r>
        <w:br/>
      </w:r>
      <w:r>
        <w:rPr>
          <w:rFonts w:ascii="Consolas" w:hAnsi="Consolas" w:eastAsia="Microsoft YaHei"/>
          <w:sz w:val="18"/>
        </w:rPr>
        <w:t xml:space="preserve">  `name` varchar(100) NOT NULL COMMENT '分类名称',</w:t>
      </w:r>
      <w:r>
        <w:br/>
      </w:r>
      <w:r>
        <w:rPr>
          <w:rFonts w:ascii="Consolas" w:hAnsi="Consolas" w:eastAsia="Microsoft YaHei"/>
          <w:sz w:val="18"/>
        </w:rPr>
        <w:t xml:space="preserve">  `icon` varchar(255) DEFAULT NULL COMMENT '分类图标',</w:t>
      </w:r>
      <w:r>
        <w:br/>
      </w:r>
      <w:r>
        <w:rPr>
          <w:rFonts w:ascii="Consolas" w:hAnsi="Consolas" w:eastAsia="Microsoft YaHei"/>
          <w:sz w:val="18"/>
        </w:rPr>
        <w:t xml:space="preserve">  `banner` varchar(255) DEFAULT NULL COMMENT '分类横幅图',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 COMMENT '排序权重，越大越靠前',</w:t>
      </w:r>
      <w:r>
        <w:br/>
      </w:r>
      <w:r>
        <w:rPr>
          <w:rFonts w:ascii="Consolas" w:hAnsi="Consolas" w:eastAsia="Microsoft YaHei"/>
          <w:sz w:val="18"/>
        </w:rPr>
        <w:t xml:space="preserve">  `level` tinyint DEFAULT 1 COMMENT '层级 1/2/3',</w:t>
      </w:r>
      <w:r>
        <w:br/>
      </w:r>
      <w:r>
        <w:rPr>
          <w:rFonts w:ascii="Consolas" w:hAnsi="Consolas" w:eastAsia="Microsoft YaHei"/>
          <w:sz w:val="18"/>
        </w:rPr>
        <w:t xml:space="preserve">  `path` varchar(255) DEFAULT '' COMMENT '层级路径 ,1,2,',</w:t>
      </w:r>
      <w:r>
        <w:br/>
      </w:r>
      <w:r>
        <w:rPr>
          <w:rFonts w:ascii="Consolas" w:hAnsi="Consolas" w:eastAsia="Microsoft YaHei"/>
          <w:sz w:val="18"/>
        </w:rPr>
        <w:t xml:space="preserve">  `is_show` tinyint(1) DEFAULT 1 COMMENT '是否展示',</w:t>
      </w:r>
      <w:r>
        <w:br/>
      </w:r>
      <w:r>
        <w:rPr>
          <w:rFonts w:ascii="Consolas" w:hAnsi="Consolas" w:eastAsia="Microsoft YaHei"/>
          <w:sz w:val="18"/>
        </w:rPr>
        <w:t xml:space="preserve">  `is_distribution` tinyint(1) DEFAULT 1 COMMENT '是否参与分销',</w:t>
      </w:r>
      <w:r>
        <w:br/>
      </w:r>
      <w:r>
        <w:rPr>
          <w:rFonts w:ascii="Consolas" w:hAnsi="Consolas" w:eastAsia="Microsoft YaHei"/>
          <w:sz w:val="18"/>
        </w:rPr>
        <w:t xml:space="preserve">  `seo_title` varchar(200) DEFAULT NULL COMMENT 'SEO标题',</w:t>
      </w:r>
      <w:r>
        <w:br/>
      </w:r>
      <w:r>
        <w:rPr>
          <w:rFonts w:ascii="Consolas" w:hAnsi="Consolas" w:eastAsia="Microsoft YaHei"/>
          <w:sz w:val="18"/>
        </w:rPr>
        <w:t xml:space="preserve">  `seo_keywords` varchar(255) DEFAULT NULL COMMENT 'SEO关键词',</w:t>
      </w:r>
      <w:r>
        <w:br/>
      </w:r>
      <w:r>
        <w:rPr>
          <w:rFonts w:ascii="Consolas" w:hAnsi="Consolas" w:eastAsia="Microsoft YaHei"/>
          <w:sz w:val="18"/>
        </w:rPr>
        <w:t xml:space="preserve">  `seo_description` varchar(500) DEFAULT NULL COMMENT 'SEO描述',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`updated_at` datetime DEFAULT CURRENT_TIMESTAMP ON UPDATE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`idx_parent` (`parent_id`),</w:t>
      </w:r>
      <w:r>
        <w:br/>
      </w:r>
      <w:r>
        <w:rPr>
          <w:rFonts w:ascii="Consolas" w:hAnsi="Consolas" w:eastAsia="Microsoft YaHei"/>
          <w:sz w:val="18"/>
        </w:rPr>
        <w:t xml:space="preserve">  KEY `idx_path` (`path`(191)),</w:t>
      </w:r>
      <w:r>
        <w:br/>
      </w:r>
      <w:r>
        <w:rPr>
          <w:rFonts w:ascii="Consolas" w:hAnsi="Consolas" w:eastAsia="Microsoft YaHei"/>
          <w:sz w:val="18"/>
        </w:rPr>
        <w:t xml:space="preserve">  KEY `idx_show_sort` (`is_show`, `sort`)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COMMENT='商品分类表';</w:t>
      </w:r>
    </w:p>
    <w:p>
      <w:pPr>
        <w:pStyle w:val="Heading3"/>
      </w:pPr>
      <w:r>
        <w:t>product_category_relation（商品分类关联表）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`product_category_relation`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`category_id` 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`is_main` tinyint(1) DEFAULT 1 COMMENT '是否为主分类',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`uk_product_category` (`product_id`, `category_id`),</w:t>
      </w:r>
      <w:r>
        <w:br/>
      </w:r>
      <w:r>
        <w:rPr>
          <w:rFonts w:ascii="Consolas" w:hAnsi="Consolas" w:eastAsia="Microsoft YaHei"/>
          <w:sz w:val="18"/>
        </w:rPr>
        <w:t xml:space="preserve">  KEY `idx_category` (`category_id`)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COMMENT='商品分类关联表';</w:t>
      </w:r>
    </w:p>
    <w:p>
      <w:pPr>
        <w:pStyle w:val="Heading3"/>
      </w:pPr>
      <w:r>
        <w:t>5.4 SKU 多规格商品</w:t>
      </w:r>
    </w:p>
    <w:p>
      <w:pPr>
        <w:pStyle w:val="Heading3"/>
      </w:pPr>
      <w:r>
        <w:t>product（商品表）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`title` varchar(200) DEFAULT NULL COMMENT '商品标题',</w:t>
      </w:r>
      <w:r>
        <w:br/>
      </w:r>
      <w:r>
        <w:rPr>
          <w:rFonts w:ascii="Consolas" w:hAnsi="Consolas" w:eastAsia="Microsoft YaHei"/>
          <w:sz w:val="18"/>
        </w:rPr>
        <w:t xml:space="preserve">  `sub_title` varchar(255) DEFAULT NULL COMMENT '副标题',</w:t>
      </w:r>
      <w:r>
        <w:br/>
      </w:r>
      <w:r>
        <w:rPr>
          <w:rFonts w:ascii="Consolas" w:hAnsi="Consolas" w:eastAsia="Microsoft YaHei"/>
          <w:sz w:val="18"/>
        </w:rPr>
        <w:t xml:space="preserve">  `category_id` int unsigned DEFAULT NULL COMMENT '主分类ID',</w:t>
      </w:r>
      <w:r>
        <w:br/>
      </w:r>
      <w:r>
        <w:rPr>
          <w:rFonts w:ascii="Consolas" w:hAnsi="Consolas" w:eastAsia="Microsoft YaHei"/>
          <w:sz w:val="18"/>
        </w:rPr>
        <w:t xml:space="preserve">  `cover_image` varchar(255) DEFAULT NULL COMMENT '封面图',</w:t>
      </w:r>
      <w:r>
        <w:br/>
      </w:r>
      <w:r>
        <w:rPr>
          <w:rFonts w:ascii="Consolas" w:hAnsi="Consolas" w:eastAsia="Microsoft YaHei"/>
          <w:sz w:val="18"/>
        </w:rPr>
        <w:t xml:space="preserve">  `images` text DEFAULT NULL COMMENT '轮播图JSON数组',</w:t>
      </w:r>
      <w:r>
        <w:br/>
      </w:r>
      <w:r>
        <w:rPr>
          <w:rFonts w:ascii="Consolas" w:hAnsi="Consolas" w:eastAsia="Microsoft YaHei"/>
          <w:sz w:val="18"/>
        </w:rPr>
        <w:t xml:space="preserve">  `description` text DEFAULT NULL COMMENT '商品详情',</w:t>
      </w:r>
      <w:r>
        <w:br/>
      </w:r>
      <w:r>
        <w:rPr>
          <w:rFonts w:ascii="Consolas" w:hAnsi="Consolas" w:eastAsia="Microsoft YaHei"/>
          <w:sz w:val="18"/>
        </w:rPr>
        <w:t xml:space="preserve">  `is_distribution` tinyint(1) DEFAULT 0 COMMENT '是否参与分销',</w:t>
      </w:r>
      <w:r>
        <w:br/>
      </w:r>
      <w:r>
        <w:rPr>
          <w:rFonts w:ascii="Consolas" w:hAnsi="Consolas" w:eastAsia="Microsoft YaHei"/>
          <w:sz w:val="18"/>
        </w:rPr>
        <w:t xml:space="preserve">  `commission_type` tinyint DEFAULT 1 COMMENT '1比例 2固定金额',</w:t>
      </w:r>
      <w:r>
        <w:br/>
      </w:r>
      <w:r>
        <w:rPr>
          <w:rFonts w:ascii="Consolas" w:hAnsi="Consolas" w:eastAsia="Microsoft YaHei"/>
          <w:sz w:val="18"/>
        </w:rPr>
        <w:t xml:space="preserve">  `commission_lv1` decimal(10,2) DEFAULT 0 COMMENT '一级佣金',</w:t>
      </w:r>
      <w:r>
        <w:br/>
      </w:r>
      <w:r>
        <w:rPr>
          <w:rFonts w:ascii="Consolas" w:hAnsi="Consolas" w:eastAsia="Microsoft YaHei"/>
          <w:sz w:val="18"/>
        </w:rPr>
        <w:t xml:space="preserve">  `commission_lv2` decimal(10,2) DEFAULT 0 COMMENT '二级佣金',</w:t>
      </w:r>
      <w:r>
        <w:br/>
      </w:r>
      <w:r>
        <w:rPr>
          <w:rFonts w:ascii="Consolas" w:hAnsi="Consolas" w:eastAsia="Microsoft YaHei"/>
          <w:sz w:val="18"/>
        </w:rPr>
        <w:t xml:space="preserve">  `is_count_team` tinyint(1) DEFAULT 1 COMMENT '是否计入团队业绩',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 COMMENT '1上架 0下架',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 COMMENT '排序',</w:t>
      </w:r>
      <w:r>
        <w:br/>
      </w:r>
      <w:r>
        <w:rPr>
          <w:rFonts w:ascii="Consolas" w:hAnsi="Consolas" w:eastAsia="Microsoft YaHei"/>
          <w:sz w:val="18"/>
        </w:rPr>
        <w:t xml:space="preserve">  `sales` int DEFAULT 0 COMMENT '总销量',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`updated_at` datetime DEFAULT CURRENT_TIMESTAMP ON UPDATE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`idx_category` (`category_id`),</w:t>
      </w:r>
      <w:r>
        <w:br/>
      </w:r>
      <w:r>
        <w:rPr>
          <w:rFonts w:ascii="Consolas" w:hAnsi="Consolas" w:eastAsia="Microsoft YaHei"/>
          <w:sz w:val="18"/>
        </w:rPr>
        <w:t xml:space="preserve">  KEY `idx_status_sort` (`status`, `sort`)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COMMENT='商品表';</w:t>
      </w:r>
    </w:p>
    <w:p>
      <w:pPr>
        <w:pStyle w:val="Heading3"/>
      </w:pPr>
      <w:r>
        <w:t>product_spec_template（规格模板表）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`product_spec_template`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`name` varchar(50) NOT NULL COMMENT '规格名称：颜色/尺寸/套餐',</w:t>
      </w:r>
      <w:r>
        <w:br/>
      </w:r>
      <w:r>
        <w:rPr>
          <w:rFonts w:ascii="Consolas" w:hAnsi="Consolas" w:eastAsia="Microsoft YaHei"/>
          <w:sz w:val="18"/>
        </w:rPr>
        <w:t xml:space="preserve">  `input_type` tinyint DEFAULT 1 COMMENT '1单选 2下拉',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0,</w:t>
      </w:r>
      <w:r>
        <w:br/>
      </w:r>
      <w:r>
        <w:rPr>
          <w:rFonts w:ascii="Consolas" w:hAnsi="Consolas" w:eastAsia="Microsoft YaHei"/>
          <w:sz w:val="18"/>
        </w:rPr>
        <w:t xml:space="preserve">  PRIMARY KEY (`id`)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COMMENT='规格模板表';</w:t>
      </w:r>
    </w:p>
    <w:p>
      <w:pPr>
        <w:pStyle w:val="Heading3"/>
      </w:pPr>
      <w:r>
        <w:t>product_spec_value（规格值表）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`product_spec_value`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`template_id` 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`value` varchar(100) NOT NULL COMMENT '规格值：红色/500ml/豪华套餐',</w:t>
      </w:r>
      <w:r>
        <w:br/>
      </w:r>
      <w:r>
        <w:rPr>
          <w:rFonts w:ascii="Consolas" w:hAnsi="Consolas" w:eastAsia="Microsoft YaHei"/>
          <w:sz w:val="18"/>
        </w:rPr>
        <w:t xml:space="preserve">  `image` varchar(255) DEFAULT NULL COMMENT '规格图片',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`idx_template` (`template_id`)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COMMENT='规格值表';</w:t>
      </w:r>
    </w:p>
    <w:p>
      <w:pPr>
        <w:pStyle w:val="Heading3"/>
      </w:pPr>
      <w:r>
        <w:t>product_sku（SKU 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`product_sku`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`sku_code` varchar(64) DEFAULT NULL COMMENT 'SKU编码',</w:t>
      </w:r>
      <w:r>
        <w:br/>
      </w:r>
      <w:r>
        <w:rPr>
          <w:rFonts w:ascii="Consolas" w:hAnsi="Consolas" w:eastAsia="Microsoft YaHei"/>
          <w:sz w:val="18"/>
        </w:rPr>
        <w:t xml:space="preserve">  `spec_json` text NOT NULL COMMENT '规格组合JSON',</w:t>
      </w:r>
      <w:r>
        <w:br/>
      </w:r>
      <w:r>
        <w:rPr>
          <w:rFonts w:ascii="Consolas" w:hAnsi="Consolas" w:eastAsia="Microsoft YaHei"/>
          <w:sz w:val="18"/>
        </w:rPr>
        <w:t xml:space="preserve">  `price` decimal(10,2) NOT NULL DEFAULT 0 COMMENT '售价',</w:t>
      </w:r>
      <w:r>
        <w:br/>
      </w:r>
      <w:r>
        <w:rPr>
          <w:rFonts w:ascii="Consolas" w:hAnsi="Consolas" w:eastAsia="Microsoft YaHei"/>
          <w:sz w:val="18"/>
        </w:rPr>
        <w:t xml:space="preserve">  `cost_price` decimal(10,2) DEFAULT 0 COMMENT '成本价',</w:t>
      </w:r>
      <w:r>
        <w:br/>
      </w:r>
      <w:r>
        <w:rPr>
          <w:rFonts w:ascii="Consolas" w:hAnsi="Consolas" w:eastAsia="Microsoft YaHei"/>
          <w:sz w:val="18"/>
        </w:rPr>
        <w:t xml:space="preserve">  `stock` int NOT NULL DEFAULT 0 COMMENT '库存',</w:t>
      </w:r>
      <w:r>
        <w:br/>
      </w:r>
      <w:r>
        <w:rPr>
          <w:rFonts w:ascii="Consolas" w:hAnsi="Consolas" w:eastAsia="Microsoft YaHei"/>
          <w:sz w:val="18"/>
        </w:rPr>
        <w:t xml:space="preserve">  `sales` int DEFAULT 0 COMMENT '销量',</w:t>
      </w:r>
      <w:r>
        <w:br/>
      </w:r>
      <w:r>
        <w:rPr>
          <w:rFonts w:ascii="Consolas" w:hAnsi="Consolas" w:eastAsia="Microsoft YaHei"/>
          <w:sz w:val="18"/>
        </w:rPr>
        <w:t xml:space="preserve">  `image` varchar(255) DEFAULT NULL COMMENT 'SKU独立图片',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 COMMENT '1启用 0禁用',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`uk_sku_code` (`sku_code`),</w:t>
      </w:r>
      <w:r>
        <w:br/>
      </w:r>
      <w:r>
        <w:rPr>
          <w:rFonts w:ascii="Consolas" w:hAnsi="Consolas" w:eastAsia="Microsoft YaHei"/>
          <w:sz w:val="18"/>
        </w:rPr>
        <w:t xml:space="preserve">  KEY `idx_product` (`product_id`),</w:t>
      </w:r>
      <w:r>
        <w:br/>
      </w:r>
      <w:r>
        <w:rPr>
          <w:rFonts w:ascii="Consolas" w:hAnsi="Consolas" w:eastAsia="Microsoft YaHei"/>
          <w:sz w:val="18"/>
        </w:rPr>
        <w:t xml:space="preserve">  FULLTEXT KEY `ft_spec` (`spec_json`)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COMMENT='商品SKU表';</w:t>
      </w:r>
    </w:p>
    <w:p>
      <w:pPr>
        <w:pStyle w:val="Heading3"/>
      </w:pPr>
      <w:r>
        <w:t>product_sku_stock_log（SKU 库存变更日志）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`product_sku_stock_log`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`change_type` tinyint DEFAULT 1 COMMENT '1入库 2出库 3锁定 4解锁 5回滚',</w:t>
      </w:r>
      <w:r>
        <w:br/>
      </w:r>
      <w:r>
        <w:rPr>
          <w:rFonts w:ascii="Consolas" w:hAnsi="Consolas" w:eastAsia="Microsoft YaHei"/>
          <w:sz w:val="18"/>
        </w:rPr>
        <w:t xml:space="preserve">  `change_quantity` int DEFAULT 0,</w:t>
      </w:r>
      <w:r>
        <w:br/>
      </w:r>
      <w:r>
        <w:rPr>
          <w:rFonts w:ascii="Consolas" w:hAnsi="Consolas" w:eastAsia="Microsoft YaHei"/>
          <w:sz w:val="18"/>
        </w:rPr>
        <w:t xml:space="preserve">  `before_stock` int DEFAULT 0,</w:t>
      </w:r>
      <w:r>
        <w:br/>
      </w:r>
      <w:r>
        <w:rPr>
          <w:rFonts w:ascii="Consolas" w:hAnsi="Consolas" w:eastAsia="Microsoft YaHei"/>
          <w:sz w:val="18"/>
        </w:rPr>
        <w:t xml:space="preserve">  `after_stock` int DEFAULT 0,</w:t>
      </w:r>
      <w:r>
        <w:br/>
      </w:r>
      <w:r>
        <w:rPr>
          <w:rFonts w:ascii="Consolas" w:hAnsi="Consolas" w:eastAsia="Microsoft YaHei"/>
          <w:sz w:val="18"/>
        </w:rPr>
        <w:t xml:space="preserve">  `remark`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`idx_sku` (`sku_id`)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COMMENT='SKU库存变更日志';</w:t>
      </w:r>
    </w:p>
    <w:p>
      <w:pPr>
        <w:pStyle w:val="Heading3"/>
      </w:pPr>
      <w:r>
        <w:t>5.5 购物车</w:t>
      </w:r>
    </w:p>
    <w:p>
      <w:pPr>
        <w:pStyle w:val="Heading3"/>
      </w:pPr>
      <w:r>
        <w:t>cart（购物车表）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`cart`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`quantity` int DEFAULT 1,</w:t>
      </w:r>
      <w:r>
        <w:br/>
      </w:r>
      <w:r>
        <w:rPr>
          <w:rFonts w:ascii="Consolas" w:hAnsi="Consolas" w:eastAsia="Microsoft YaHei"/>
          <w:sz w:val="18"/>
        </w:rPr>
        <w:t xml:space="preserve">  `checked` tinyint(1) DEFAULT 1 COMMENT '是否选中',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`idx_user` (`user_id`),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`uk_user_sku` (`user_id`, `sku_id`)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COMMENT='购物车表';</w:t>
      </w:r>
    </w:p>
    <w:p>
      <w:pPr>
        <w:pStyle w:val="Heading3"/>
      </w:pPr>
      <w:r>
        <w:t>5.6 订单与佣金</w:t>
      </w:r>
    </w:p>
    <w:p>
      <w:pPr>
        <w:pStyle w:val="Heading3"/>
      </w:pPr>
      <w:r>
        <w:t>order（订单表）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`order`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`order_no` varchar(64) DEFAULT NULL COMMENT '订单号',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`total_amount` decimal(10,2) DEFAULT 0 COMMENT '订单总金额',</w:t>
      </w:r>
      <w:r>
        <w:br/>
      </w:r>
      <w:r>
        <w:rPr>
          <w:rFonts w:ascii="Consolas" w:hAnsi="Consolas" w:eastAsia="Microsoft YaHei"/>
          <w:sz w:val="18"/>
        </w:rPr>
        <w:t xml:space="preserve">  `coupon_amount` decimal(10,2) DEFAULT 0 COMMENT '优惠券抵扣金额',</w:t>
      </w:r>
      <w:r>
        <w:br/>
      </w:r>
      <w:r>
        <w:rPr>
          <w:rFonts w:ascii="Consolas" w:hAnsi="Consolas" w:eastAsia="Microsoft YaHei"/>
          <w:sz w:val="18"/>
        </w:rPr>
        <w:t xml:space="preserve">  `pay_amount` decimal(10,2) DEFAULT 0 COMMENT '实际支付金额',</w:t>
      </w:r>
      <w:r>
        <w:br/>
      </w:r>
      <w:r>
        <w:rPr>
          <w:rFonts w:ascii="Consolas" w:hAnsi="Consolas" w:eastAsia="Microsoft YaHei"/>
          <w:sz w:val="18"/>
        </w:rPr>
        <w:t xml:space="preserve">  `pay_status` tinyint DEFAULT 0 COMMENT '0待付款 1已付款 2已退款',</w:t>
      </w:r>
      <w:r>
        <w:br/>
      </w:r>
      <w:r>
        <w:rPr>
          <w:rFonts w:ascii="Consolas" w:hAnsi="Consolas" w:eastAsia="Microsoft YaHei"/>
          <w:sz w:val="18"/>
        </w:rPr>
        <w:t xml:space="preserve">  `order_status` tinyint DEFAULT 0 COMMENT '0待发货 1待收货 2已完成 3已取消',</w:t>
      </w:r>
      <w:r>
        <w:br/>
      </w:r>
      <w:r>
        <w:rPr>
          <w:rFonts w:ascii="Consolas" w:hAnsi="Consolas" w:eastAsia="Microsoft YaHei"/>
          <w:sz w:val="18"/>
        </w:rPr>
        <w:t xml:space="preserve">  `commission_status` tinyint DEFAULT 0 COMMENT '0待结算 1已结算',</w:t>
      </w:r>
      <w:r>
        <w:br/>
      </w:r>
      <w:r>
        <w:rPr>
          <w:rFonts w:ascii="Consolas" w:hAnsi="Consolas" w:eastAsia="Microsoft YaHei"/>
          <w:sz w:val="18"/>
        </w:rPr>
        <w:t xml:space="preserve">  `city_code` varchar(20) DEFAULT NULL COMMENT '下单时用户所在城市',</w:t>
      </w:r>
      <w:r>
        <w:br/>
      </w:r>
      <w:r>
        <w:rPr>
          <w:rFonts w:ascii="Consolas" w:hAnsi="Consolas" w:eastAsia="Microsoft YaHei"/>
          <w:sz w:val="18"/>
        </w:rPr>
        <w:t xml:space="preserve">  `address` text DEFAULT NULL COMMENT '收货地址JSON',</w:t>
      </w:r>
      <w:r>
        <w:br/>
      </w:r>
      <w:r>
        <w:rPr>
          <w:rFonts w:ascii="Consolas" w:hAnsi="Consolas" w:eastAsia="Microsoft YaHei"/>
          <w:sz w:val="18"/>
        </w:rPr>
        <w:t xml:space="preserve">  `remark` varchar(500) DEFAULT NULL COMMENT '订单备注',</w:t>
      </w:r>
      <w:r>
        <w:br/>
      </w:r>
      <w:r>
        <w:rPr>
          <w:rFonts w:ascii="Consolas" w:hAnsi="Consolas" w:eastAsia="Microsoft YaHei"/>
          <w:sz w:val="18"/>
        </w:rPr>
        <w:t xml:space="preserve">  `paid_at` datetime DEFAULT NULL COMMENT '支付时间',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`uk_order_no` (`order_no`),</w:t>
      </w:r>
      <w:r>
        <w:br/>
      </w:r>
      <w:r>
        <w:rPr>
          <w:rFonts w:ascii="Consolas" w:hAnsi="Consolas" w:eastAsia="Microsoft YaHei"/>
          <w:sz w:val="18"/>
        </w:rPr>
        <w:t xml:space="preserve">  KEY `idx_user_id` (`user_id`),</w:t>
      </w:r>
      <w:r>
        <w:br/>
      </w:r>
      <w:r>
        <w:rPr>
          <w:rFonts w:ascii="Consolas" w:hAnsi="Consolas" w:eastAsia="Microsoft YaHei"/>
          <w:sz w:val="18"/>
        </w:rPr>
        <w:t xml:space="preserve">  KEY `idx_pay_status` (`pay_status`)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COMMENT='订单表';</w:t>
      </w:r>
    </w:p>
    <w:p>
      <w:pPr>
        <w:pStyle w:val="Heading3"/>
      </w:pPr>
      <w:r>
        <w:t>order_item（订单商品表）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`order_item`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`order_id`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`sku_code` varchar(64) DEFAULT NULL,</w:t>
      </w:r>
      <w:r>
        <w:br/>
      </w:r>
      <w:r>
        <w:rPr>
          <w:rFonts w:ascii="Consolas" w:hAnsi="Consolas" w:eastAsia="Microsoft YaHei"/>
          <w:sz w:val="18"/>
        </w:rPr>
        <w:t xml:space="preserve">  `spec_json` text DEFAULT NULL COMMENT '下单时SKU快照',</w:t>
      </w:r>
      <w:r>
        <w:br/>
      </w:r>
      <w:r>
        <w:rPr>
          <w:rFonts w:ascii="Consolas" w:hAnsi="Consolas" w:eastAsia="Microsoft YaHei"/>
          <w:sz w:val="18"/>
        </w:rPr>
        <w:t xml:space="preserve">  `price` decimal(10,2) DEFAULT 0 COMMENT 'SKU单价',</w:t>
      </w:r>
      <w:r>
        <w:br/>
      </w:r>
      <w:r>
        <w:rPr>
          <w:rFonts w:ascii="Consolas" w:hAnsi="Consolas" w:eastAsia="Microsoft YaHei"/>
          <w:sz w:val="18"/>
        </w:rPr>
        <w:t xml:space="preserve">  `quantity` int DEFAULT 1,</w:t>
      </w:r>
      <w:r>
        <w:br/>
      </w:r>
      <w:r>
        <w:rPr>
          <w:rFonts w:ascii="Consolas" w:hAnsi="Consolas" w:eastAsia="Microsoft YaHei"/>
          <w:sz w:val="18"/>
        </w:rPr>
        <w:t xml:space="preserve">  `total_price` decimal(10,2) DEFAULT 0 COMMENT '小计',</w:t>
      </w:r>
      <w:r>
        <w:br/>
      </w:r>
      <w:r>
        <w:rPr>
          <w:rFonts w:ascii="Consolas" w:hAnsi="Consolas" w:eastAsia="Microsoft YaHei"/>
          <w:sz w:val="18"/>
        </w:rPr>
        <w:t xml:space="preserve">  `commission_lv1` decimal(10,2) DEFAULT 0 COMMENT '一级佣金',</w:t>
      </w:r>
      <w:r>
        <w:br/>
      </w:r>
      <w:r>
        <w:rPr>
          <w:rFonts w:ascii="Consolas" w:hAnsi="Consolas" w:eastAsia="Microsoft YaHei"/>
          <w:sz w:val="18"/>
        </w:rPr>
        <w:t xml:space="preserve">  `commission_lv2` decimal(10,2) DEFAULT 0 COMMENT '二级佣金',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`idx_order` (`order_id`)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COMMENT='订单商品表';</w:t>
      </w:r>
    </w:p>
    <w:p>
      <w:pPr>
        <w:pStyle w:val="Heading3"/>
      </w:pPr>
      <w:r>
        <w:t>commission_log（佣金日志表）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`commission_log`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 COMMENT '佣金获得者',</w:t>
      </w:r>
      <w:r>
        <w:br/>
      </w:r>
      <w:r>
        <w:rPr>
          <w:rFonts w:ascii="Consolas" w:hAnsi="Consolas" w:eastAsia="Microsoft YaHei"/>
          <w:sz w:val="18"/>
        </w:rPr>
        <w:t xml:space="preserve">  `from_user_id` bigint unsigned NOT NULL COMMENT '产生佣金的用户',</w:t>
      </w:r>
      <w:r>
        <w:br/>
      </w:r>
      <w:r>
        <w:rPr>
          <w:rFonts w:ascii="Consolas" w:hAnsi="Consolas" w:eastAsia="Microsoft YaHei"/>
          <w:sz w:val="18"/>
        </w:rPr>
        <w:t xml:space="preserve">  `order_id`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`level` tinyint DEFAULT 1 COMMENT '1一级 2二级',</w:t>
      </w:r>
      <w:r>
        <w:br/>
      </w:r>
      <w:r>
        <w:rPr>
          <w:rFonts w:ascii="Consolas" w:hAnsi="Consolas" w:eastAsia="Microsoft YaHei"/>
          <w:sz w:val="18"/>
        </w:rPr>
        <w:t xml:space="preserve">  `amount` decimal(10,2) DEFAULT 0 COMMENT '佣金金额',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'0待结算 1已结算',</w:t>
      </w:r>
      <w:r>
        <w:br/>
      </w:r>
      <w:r>
        <w:rPr>
          <w:rFonts w:ascii="Consolas" w:hAnsi="Consolas" w:eastAsia="Microsoft YaHei"/>
          <w:sz w:val="18"/>
        </w:rPr>
        <w:t xml:space="preserve">  `settle_at` datetime DEFAULT NULL COMMENT '结算时间',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`idx_user_id` (`user_id`),</w:t>
      </w:r>
      <w:r>
        <w:br/>
      </w:r>
      <w:r>
        <w:rPr>
          <w:rFonts w:ascii="Consolas" w:hAnsi="Consolas" w:eastAsia="Microsoft YaHei"/>
          <w:sz w:val="18"/>
        </w:rPr>
        <w:t xml:space="preserve">  KEY `idx_order` (`order_id`)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COMMENT='佣金日志表';</w:t>
      </w:r>
    </w:p>
    <w:p>
      <w:pPr>
        <w:pStyle w:val="Heading3"/>
      </w:pPr>
      <w:r>
        <w:t>5.7 优惠券</w:t>
      </w:r>
    </w:p>
    <w:p>
      <w:pPr>
        <w:pStyle w:val="Heading3"/>
      </w:pPr>
      <w:r>
        <w:t>coupon_template（优惠券模板表）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`coupon_template`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`name` varchar(100) NOT NULL COMMENT '优惠券名称',</w:t>
      </w:r>
      <w:r>
        <w:br/>
      </w:r>
      <w:r>
        <w:rPr>
          <w:rFonts w:ascii="Consolas" w:hAnsi="Consolas" w:eastAsia="Microsoft YaHei"/>
          <w:sz w:val="18"/>
        </w:rPr>
        <w:t xml:space="preserve">  `type` tinyint DEFAULT 1 COMMENT '1满减 2折扣 3新人 4指定商品 5指定分类',</w:t>
      </w:r>
      <w:r>
        <w:br/>
      </w:r>
      <w:r>
        <w:rPr>
          <w:rFonts w:ascii="Consolas" w:hAnsi="Consolas" w:eastAsia="Microsoft YaHei"/>
          <w:sz w:val="18"/>
        </w:rPr>
        <w:t xml:space="preserve">  `discount_amount` decimal(10,2) DEFAULT 0 COMMENT '满减金额',</w:t>
      </w:r>
      <w:r>
        <w:br/>
      </w:r>
      <w:r>
        <w:rPr>
          <w:rFonts w:ascii="Consolas" w:hAnsi="Consolas" w:eastAsia="Microsoft YaHei"/>
          <w:sz w:val="18"/>
        </w:rPr>
        <w:t xml:space="preserve">  `discount_rate` decimal(3,2) DEFAULT 1 COMMENT '折扣率(0.8=8折)',</w:t>
      </w:r>
      <w:r>
        <w:br/>
      </w:r>
      <w:r>
        <w:rPr>
          <w:rFonts w:ascii="Consolas" w:hAnsi="Consolas" w:eastAsia="Microsoft YaHei"/>
          <w:sz w:val="18"/>
        </w:rPr>
        <w:t xml:space="preserve">  `min_amount` decimal(10,2) DEFAULT 0 COMMENT '最低消费金额',</w:t>
      </w:r>
      <w:r>
        <w:br/>
      </w:r>
      <w:r>
        <w:rPr>
          <w:rFonts w:ascii="Consolas" w:hAnsi="Consolas" w:eastAsia="Microsoft YaHei"/>
          <w:sz w:val="18"/>
        </w:rPr>
        <w:t xml:space="preserve">  `total_count` int DEFAULT 0 COMMENT '发放总量 0不限',</w:t>
      </w:r>
      <w:r>
        <w:br/>
      </w:r>
      <w:r>
        <w:rPr>
          <w:rFonts w:ascii="Consolas" w:hAnsi="Consolas" w:eastAsia="Microsoft YaHei"/>
          <w:sz w:val="18"/>
        </w:rPr>
        <w:t xml:space="preserve">  `receive_count` int DEFAULT 0 COMMENT '已领取数量',</w:t>
      </w:r>
      <w:r>
        <w:br/>
      </w:r>
      <w:r>
        <w:rPr>
          <w:rFonts w:ascii="Consolas" w:hAnsi="Consolas" w:eastAsia="Microsoft YaHei"/>
          <w:sz w:val="18"/>
        </w:rPr>
        <w:t xml:space="preserve">  `per_limit` int DEFAULT 1 COMMENT '每人限领',</w:t>
      </w:r>
      <w:r>
        <w:br/>
      </w:r>
      <w:r>
        <w:rPr>
          <w:rFonts w:ascii="Consolas" w:hAnsi="Consolas" w:eastAsia="Microsoft YaHei"/>
          <w:sz w:val="18"/>
        </w:rPr>
        <w:t xml:space="preserve">  `valid_days` int DEFAULT 30 COMMENT '领取后有效期天数',</w:t>
      </w:r>
      <w:r>
        <w:br/>
      </w:r>
      <w:r>
        <w:rPr>
          <w:rFonts w:ascii="Consolas" w:hAnsi="Consolas" w:eastAsia="Microsoft YaHei"/>
          <w:sz w:val="18"/>
        </w:rPr>
        <w:t xml:space="preserve">  `target_category` varchar(255) DEFAULT NULL COMMENT '指定分类ID(JSON)',</w:t>
      </w:r>
      <w:r>
        <w:br/>
      </w:r>
      <w:r>
        <w:rPr>
          <w:rFonts w:ascii="Consolas" w:hAnsi="Consolas" w:eastAsia="Microsoft YaHei"/>
          <w:sz w:val="18"/>
        </w:rPr>
        <w:t xml:space="preserve">  `target_product` varchar(255) DEFAULT NULL COMMENT '指定商品ID(JSON)',</w:t>
      </w:r>
      <w:r>
        <w:br/>
      </w:r>
      <w:r>
        <w:rPr>
          <w:rFonts w:ascii="Consolas" w:hAnsi="Consolas" w:eastAsia="Microsoft YaHei"/>
          <w:sz w:val="18"/>
        </w:rPr>
        <w:t xml:space="preserve">  `level_limit` varchar(50) DEFAULT NULL COMMENT '会员等级限制(JSON)',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`start_time`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`end_time`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PRIMARY KEY (`id`)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COMMENT='优惠券模板表';</w:t>
      </w:r>
    </w:p>
    <w:p>
      <w:pPr>
        <w:pStyle w:val="Heading3"/>
      </w:pPr>
      <w:r>
        <w:t>coupon_user（用户优惠券表）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`coupon_user`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`template_id`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'0未使用 1已使用 2已过期',</w:t>
      </w:r>
      <w:r>
        <w:br/>
      </w:r>
      <w:r>
        <w:rPr>
          <w:rFonts w:ascii="Consolas" w:hAnsi="Consolas" w:eastAsia="Microsoft YaHei"/>
          <w:sz w:val="18"/>
        </w:rPr>
        <w:t xml:space="preserve">  `received_at`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`expire_at`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`used_at`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`order_id` bigint unsigned DEFAULT NULL COMMENT '使用的订单ID',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`idx_user` (`user_id`),</w:t>
      </w:r>
      <w:r>
        <w:br/>
      </w:r>
      <w:r>
        <w:rPr>
          <w:rFonts w:ascii="Consolas" w:hAnsi="Consolas" w:eastAsia="Microsoft YaHei"/>
          <w:sz w:val="18"/>
        </w:rPr>
        <w:t xml:space="preserve">  KEY `idx_template` (`template_id`)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COMMENT='用户优惠券表';</w:t>
      </w:r>
    </w:p>
    <w:p>
      <w:pPr>
        <w:pStyle w:val="Heading3"/>
      </w:pPr>
      <w:r>
        <w:t>5.8 团购</w:t>
      </w:r>
    </w:p>
    <w:p>
      <w:pPr>
        <w:pStyle w:val="Heading3"/>
      </w:pPr>
      <w:r>
        <w:t>group_buy_activity（团购活动表）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`group_buy_activity`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`group_price` decimal(10,2) NOT NULL COMMENT '团购价',</w:t>
      </w:r>
      <w:r>
        <w:br/>
      </w:r>
      <w:r>
        <w:rPr>
          <w:rFonts w:ascii="Consolas" w:hAnsi="Consolas" w:eastAsia="Microsoft YaHei"/>
          <w:sz w:val="18"/>
        </w:rPr>
        <w:t xml:space="preserve">  `min_people` int DEFAULT 2 COMMENT '最低成团人数',</w:t>
      </w:r>
      <w:r>
        <w:br/>
      </w:r>
      <w:r>
        <w:rPr>
          <w:rFonts w:ascii="Consolas" w:hAnsi="Consolas" w:eastAsia="Microsoft YaHei"/>
          <w:sz w:val="18"/>
        </w:rPr>
        <w:t xml:space="preserve">  `max_people` int DEFAULT 0 COMMENT '最高人数 0不限制',</w:t>
      </w:r>
      <w:r>
        <w:br/>
      </w:r>
      <w:r>
        <w:rPr>
          <w:rFonts w:ascii="Consolas" w:hAnsi="Consolas" w:eastAsia="Microsoft YaHei"/>
          <w:sz w:val="18"/>
        </w:rPr>
        <w:t xml:space="preserve">  `stock` int DEFAULT 0 COMMENT '团购库存',</w:t>
      </w:r>
      <w:r>
        <w:br/>
      </w:r>
      <w:r>
        <w:rPr>
          <w:rFonts w:ascii="Consolas" w:hAnsi="Consolas" w:eastAsia="Microsoft YaHei"/>
          <w:sz w:val="18"/>
        </w:rPr>
        <w:t xml:space="preserve">  `sold` int DEFAULT 0 COMMENT '已售数量',</w:t>
      </w:r>
      <w:r>
        <w:br/>
      </w:r>
      <w:r>
        <w:rPr>
          <w:rFonts w:ascii="Consolas" w:hAnsi="Consolas" w:eastAsia="Microsoft YaHei"/>
          <w:sz w:val="18"/>
        </w:rPr>
        <w:t xml:space="preserve">  `start_time` datetime NOT NULL,</w:t>
      </w:r>
      <w:r>
        <w:br/>
      </w:r>
      <w:r>
        <w:rPr>
          <w:rFonts w:ascii="Consolas" w:hAnsi="Consolas" w:eastAsia="Microsoft YaHei"/>
          <w:sz w:val="18"/>
        </w:rPr>
        <w:t xml:space="preserve">  `end_time` datetime NOT NULL,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`idx_product` (`product_id`)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COMMENT='团购活动表';</w:t>
      </w:r>
    </w:p>
    <w:p>
      <w:pPr>
        <w:pStyle w:val="Heading3"/>
      </w:pPr>
      <w:r>
        <w:t>group_buy_order（团购订单表）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`group_buy_order`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`order_id`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`activity_id`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`group_price` decimal(10,2) DEFAULT 0,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'0待成团 1已成团 2已失败',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`idx_activity` (`activity_id`)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COMMENT='团购订单表';</w:t>
      </w:r>
    </w:p>
    <w:p>
      <w:pPr>
        <w:pStyle w:val="Heading3"/>
      </w:pPr>
      <w:r>
        <w:t>5.9 秒杀</w:t>
      </w:r>
    </w:p>
    <w:p>
      <w:pPr>
        <w:pStyle w:val="Heading3"/>
      </w:pPr>
      <w:r>
        <w:t>seckill_activity（秒杀活动表）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`seckill_activity`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`product_id`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`seckill_price` decimal(10,2) NOT NULL COMMENT '秒杀价',</w:t>
      </w:r>
      <w:r>
        <w:br/>
      </w:r>
      <w:r>
        <w:rPr>
          <w:rFonts w:ascii="Consolas" w:hAnsi="Consolas" w:eastAsia="Microsoft YaHei"/>
          <w:sz w:val="18"/>
        </w:rPr>
        <w:t xml:space="preserve">  `stock` int NOT NULL COMMENT '秒杀库存',</w:t>
      </w:r>
      <w:r>
        <w:br/>
      </w:r>
      <w:r>
        <w:rPr>
          <w:rFonts w:ascii="Consolas" w:hAnsi="Consolas" w:eastAsia="Microsoft YaHei"/>
          <w:sz w:val="18"/>
        </w:rPr>
        <w:t xml:space="preserve">  `sold` int DEFAULT 0 COMMENT '已售数量',</w:t>
      </w:r>
      <w:r>
        <w:br/>
      </w:r>
      <w:r>
        <w:rPr>
          <w:rFonts w:ascii="Consolas" w:hAnsi="Consolas" w:eastAsia="Microsoft YaHei"/>
          <w:sz w:val="18"/>
        </w:rPr>
        <w:t xml:space="preserve">  `start_time` datetime NOT NULL,</w:t>
      </w:r>
      <w:r>
        <w:br/>
      </w:r>
      <w:r>
        <w:rPr>
          <w:rFonts w:ascii="Consolas" w:hAnsi="Consolas" w:eastAsia="Microsoft YaHei"/>
          <w:sz w:val="18"/>
        </w:rPr>
        <w:t xml:space="preserve">  `end_time` datetime NOT NULL,</w:t>
      </w:r>
      <w:r>
        <w:br/>
      </w:r>
      <w:r>
        <w:rPr>
          <w:rFonts w:ascii="Consolas" w:hAnsi="Consolas" w:eastAsia="Microsoft YaHei"/>
          <w:sz w:val="18"/>
        </w:rPr>
        <w:t xml:space="preserve">  `per_limit` int DEFAULT 1 COMMENT '每人限购',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`idx_product` (`product_id`)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COMMENT='秒杀活动表';</w:t>
      </w:r>
    </w:p>
    <w:p>
      <w:pPr>
        <w:pStyle w:val="Heading3"/>
      </w:pPr>
      <w:r>
        <w:t>seckill_order（秒杀订单表）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`seckill_order`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`order_id`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`activity_id`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`sku_id`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`seckill_price` decimal(10,2) DEFAULT 0,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`idx_activity` (`activity_id`)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COMMENT='秒杀订单表';</w:t>
      </w:r>
    </w:p>
    <w:p>
      <w:pPr>
        <w:pStyle w:val="Heading3"/>
      </w:pPr>
      <w:r>
        <w:t>5.10 城市代理</w:t>
      </w:r>
    </w:p>
    <w:p>
      <w:pPr>
        <w:pStyle w:val="Heading3"/>
      </w:pPr>
      <w:r>
        <w:t>city_agent（城市代理表）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`city_agent`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`region_type` tinyint DEFAULT 1 COMMENT '1市 2省',</w:t>
      </w:r>
      <w:r>
        <w:br/>
      </w:r>
      <w:r>
        <w:rPr>
          <w:rFonts w:ascii="Consolas" w:hAnsi="Consolas" w:eastAsia="Microsoft YaHei"/>
          <w:sz w:val="18"/>
        </w:rPr>
        <w:t xml:space="preserve">  `region_code` varchar(20) DEFAULT NULL COMMENT '区域编码',</w:t>
      </w:r>
      <w:r>
        <w:br/>
      </w:r>
      <w:r>
        <w:rPr>
          <w:rFonts w:ascii="Consolas" w:hAnsi="Consolas" w:eastAsia="Microsoft YaHei"/>
          <w:sz w:val="18"/>
        </w:rPr>
        <w:t xml:space="preserve">  `region_name` varchar(100) DEFAULT NULL COMMENT '区域名称',</w:t>
      </w:r>
      <w:r>
        <w:br/>
      </w:r>
      <w:r>
        <w:rPr>
          <w:rFonts w:ascii="Consolas" w:hAnsi="Consolas" w:eastAsia="Microsoft YaHei"/>
          <w:sz w:val="18"/>
        </w:rPr>
        <w:t xml:space="preserve">  `commission_rate` decimal(5,2) DEFAULT 0 COMMENT '抽成比例(%)',</w:t>
      </w:r>
      <w:r>
        <w:br/>
      </w:r>
      <w:r>
        <w:rPr>
          <w:rFonts w:ascii="Consolas" w:hAnsi="Consolas" w:eastAsia="Microsoft YaHei"/>
          <w:sz w:val="18"/>
        </w:rPr>
        <w:t xml:space="preserve">  `contact_name` varchar(50) DEFAULT NULL,</w:t>
      </w:r>
      <w:r>
        <w:br/>
      </w:r>
      <w:r>
        <w:rPr>
          <w:rFonts w:ascii="Consolas" w:hAnsi="Consolas" w:eastAsia="Microsoft YaHei"/>
          <w:sz w:val="18"/>
        </w:rPr>
        <w:t xml:space="preserve">  `contact_phone` varchar(20) DEFAULT NULL,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'0待审核 1通过 2拒绝',</w:t>
      </w:r>
      <w:r>
        <w:br/>
      </w:r>
      <w:r>
        <w:rPr>
          <w:rFonts w:ascii="Consolas" w:hAnsi="Consolas" w:eastAsia="Microsoft YaHei"/>
          <w:sz w:val="18"/>
        </w:rPr>
        <w:t xml:space="preserve">  `review_remark`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`idx_user` (`user_id`)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COMMENT='城市代理表';</w:t>
      </w:r>
    </w:p>
    <w:p>
      <w:pPr>
        <w:pStyle w:val="Heading3"/>
      </w:pPr>
      <w:r>
        <w:t>5.11 通用奖金池</w:t>
      </w:r>
    </w:p>
    <w:p>
      <w:pPr>
        <w:pStyle w:val="Heading3"/>
      </w:pPr>
      <w:r>
        <w:t>reward_pool（奖金池主表）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`reward_pool`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`type` varchar(30) NOT NULL COMMENT 'global/city/team/distributor/monthly',</w:t>
      </w:r>
      <w:r>
        <w:br/>
      </w:r>
      <w:r>
        <w:rPr>
          <w:rFonts w:ascii="Consolas" w:hAnsi="Consolas" w:eastAsia="Microsoft YaHei"/>
          <w:sz w:val="18"/>
        </w:rPr>
        <w:t xml:space="preserve">  `target_role` varchar(30) NOT NULL COMMENT 'city_agent/team_leader/distributor',</w:t>
      </w:r>
      <w:r>
        <w:br/>
      </w:r>
      <w:r>
        <w:rPr>
          <w:rFonts w:ascii="Consolas" w:hAnsi="Consolas" w:eastAsia="Microsoft YaHei"/>
          <w:sz w:val="18"/>
        </w:rPr>
        <w:t xml:space="preserve">  `region_code` varchar(20) DEFAULT NULL COMMENT '城市池专用',</w:t>
      </w:r>
      <w:r>
        <w:br/>
      </w:r>
      <w:r>
        <w:rPr>
          <w:rFonts w:ascii="Consolas" w:hAnsi="Consolas" w:eastAsia="Microsoft YaHei"/>
          <w:sz w:val="18"/>
        </w:rPr>
        <w:t xml:space="preserve">  `total_amount` decimal(12,2) DEFAULT 0 COMMENT '池子总金额',</w:t>
      </w:r>
      <w:r>
        <w:br/>
      </w:r>
      <w:r>
        <w:rPr>
          <w:rFonts w:ascii="Consolas" w:hAnsi="Consolas" w:eastAsia="Microsoft YaHei"/>
          <w:sz w:val="18"/>
        </w:rPr>
        <w:t xml:space="preserve">  `rule_config` text DEFAULT NULL COMMENT '权重规则JSON',</w:t>
      </w:r>
      <w:r>
        <w:br/>
      </w:r>
      <w:r>
        <w:rPr>
          <w:rFonts w:ascii="Consolas" w:hAnsi="Consolas" w:eastAsia="Microsoft YaHei"/>
          <w:sz w:val="18"/>
        </w:rPr>
        <w:t xml:space="preserve">  `settle_status` tinyint DEFAULT 0 COMMENT '0待结算 1已结算',</w:t>
      </w:r>
      <w:r>
        <w:br/>
      </w:r>
      <w:r>
        <w:rPr>
          <w:rFonts w:ascii="Consolas" w:hAnsi="Consolas" w:eastAsia="Microsoft YaHei"/>
          <w:sz w:val="18"/>
        </w:rPr>
        <w:t xml:space="preserve">  `settle_at`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`idx_type_role` (`type`, `target_role`)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COMMENT='奖金池表';</w:t>
      </w:r>
    </w:p>
    <w:p>
      <w:pPr>
        <w:pStyle w:val="Heading3"/>
      </w:pPr>
      <w:r>
        <w:t>reward_pool_user（奖金池用户分配表）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`reward_pool_user`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`pool_id`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`role_type` varchar(30) NOT NULL COMMENT '获奖时角色',</w:t>
      </w:r>
      <w:r>
        <w:br/>
      </w:r>
      <w:r>
        <w:rPr>
          <w:rFonts w:ascii="Consolas" w:hAnsi="Consolas" w:eastAsia="Microsoft YaHei"/>
          <w:sz w:val="18"/>
        </w:rPr>
        <w:t xml:space="preserve">  `role_level` int DEFAULT 0 COMMENT '角色等级',</w:t>
      </w:r>
      <w:r>
        <w:br/>
      </w:r>
      <w:r>
        <w:rPr>
          <w:rFonts w:ascii="Consolas" w:hAnsi="Consolas" w:eastAsia="Microsoft YaHei"/>
          <w:sz w:val="18"/>
        </w:rPr>
        <w:t xml:space="preserve">  `weight` decimal(12,2) DEFAULT 0 COMMENT '权重值',</w:t>
      </w:r>
      <w:r>
        <w:br/>
      </w:r>
      <w:r>
        <w:rPr>
          <w:rFonts w:ascii="Consolas" w:hAnsi="Consolas" w:eastAsia="Microsoft YaHei"/>
          <w:sz w:val="18"/>
        </w:rPr>
        <w:t xml:space="preserve">  `amount` decimal(10,2) DEFAULT 0 COMMENT '获得金额',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'0待发放 1已发放',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`idx_user_role` (`user_id`, `role_type`),</w:t>
      </w:r>
      <w:r>
        <w:br/>
      </w:r>
      <w:r>
        <w:rPr>
          <w:rFonts w:ascii="Consolas" w:hAnsi="Consolas" w:eastAsia="Microsoft YaHei"/>
          <w:sz w:val="18"/>
        </w:rPr>
        <w:t xml:space="preserve">  KEY `idx_pool` (`pool_id`)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COMMENT='奖金池用户分配表';</w:t>
      </w:r>
    </w:p>
    <w:p>
      <w:pPr>
        <w:pStyle w:val="Heading3"/>
      </w:pPr>
      <w:r>
        <w:t>5.12 提现</w:t>
      </w:r>
    </w:p>
    <w:p>
      <w:pPr>
        <w:pStyle w:val="Heading3"/>
      </w:pPr>
      <w:r>
        <w:t>withdraw（提现表）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`withdraw`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`user_id` bigint unsigned NOT NULL,</w:t>
      </w:r>
      <w:r>
        <w:br/>
      </w:r>
      <w:r>
        <w:rPr>
          <w:rFonts w:ascii="Consolas" w:hAnsi="Consolas" w:eastAsia="Microsoft YaHei"/>
          <w:sz w:val="18"/>
        </w:rPr>
        <w:t xml:space="preserve">  `amount` decimal(10,2) NOT NULL COMMENT '提现金额',</w:t>
      </w:r>
      <w:r>
        <w:br/>
      </w:r>
      <w:r>
        <w:rPr>
          <w:rFonts w:ascii="Consolas" w:hAnsi="Consolas" w:eastAsia="Microsoft YaHei"/>
          <w:sz w:val="18"/>
        </w:rPr>
        <w:t xml:space="preserve">  `fee` decimal(10,2) DEFAULT 0 COMMENT '手续费',</w:t>
      </w:r>
      <w:r>
        <w:br/>
      </w:r>
      <w:r>
        <w:rPr>
          <w:rFonts w:ascii="Consolas" w:hAnsi="Consolas" w:eastAsia="Microsoft YaHei"/>
          <w:sz w:val="18"/>
        </w:rPr>
        <w:t xml:space="preserve">  `actual_amount` decimal(10,2) DEFAULT 0 COMMENT '实际到账',</w:t>
      </w:r>
      <w:r>
        <w:br/>
      </w:r>
      <w:r>
        <w:rPr>
          <w:rFonts w:ascii="Consolas" w:hAnsi="Consolas" w:eastAsia="Microsoft YaHei"/>
          <w:sz w:val="18"/>
        </w:rPr>
        <w:t xml:space="preserve">  `pay_type` tinyint DEFAULT 1 COMMENT '1微信零钱 2银行卡',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0 COMMENT '0待审核 1审核通过 2审核拒绝 3已打款',</w:t>
      </w:r>
      <w:r>
        <w:br/>
      </w:r>
      <w:r>
        <w:rPr>
          <w:rFonts w:ascii="Consolas" w:hAnsi="Consolas" w:eastAsia="Microsoft YaHei"/>
          <w:sz w:val="18"/>
        </w:rPr>
        <w:t xml:space="preserve">  `review_remark`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`transfer_no` varchar(64) DEFAULT NULL COMMENT '微信转账单号',</w:t>
      </w:r>
      <w:r>
        <w:br/>
      </w:r>
      <w:r>
        <w:rPr>
          <w:rFonts w:ascii="Consolas" w:hAnsi="Consolas" w:eastAsia="Microsoft YaHei"/>
          <w:sz w:val="18"/>
        </w:rPr>
        <w:t xml:space="preserve">  `created_at` datetime DEFAULT CURRENT_TIMESTAMP,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`idx_user` (`user_id`)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COMMENT='提现表';</w:t>
      </w:r>
    </w:p>
    <w:p>
      <w:pPr>
        <w:pStyle w:val="Heading3"/>
      </w:pPr>
      <w:r>
        <w:t>5.13 管理员 / 角色 / 权限</w:t>
      </w:r>
    </w:p>
    <w:p>
      <w:pPr>
        <w:pStyle w:val="Heading3"/>
      </w:pPr>
      <w:r>
        <w:t>admin（管理员表）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`admin` (</w:t>
      </w:r>
      <w:r>
        <w:br/>
      </w:r>
      <w:r>
        <w:rPr>
          <w:rFonts w:ascii="Consolas" w:hAnsi="Consolas" w:eastAsia="Microsoft YaHei"/>
          <w:sz w:val="18"/>
        </w:rPr>
        <w:t xml:space="preserve">  `id` bigint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`username` varchar(50) NOT NULL,</w:t>
      </w:r>
      <w:r>
        <w:br/>
      </w:r>
      <w:r>
        <w:rPr>
          <w:rFonts w:ascii="Consolas" w:hAnsi="Consolas" w:eastAsia="Microsoft YaHei"/>
          <w:sz w:val="18"/>
        </w:rPr>
        <w:t xml:space="preserve">  `password` varchar(255) NOT NULL,</w:t>
      </w:r>
      <w:r>
        <w:br/>
      </w:r>
      <w:r>
        <w:rPr>
          <w:rFonts w:ascii="Consolas" w:hAnsi="Consolas" w:eastAsia="Microsoft YaHei"/>
          <w:sz w:val="18"/>
        </w:rPr>
        <w:t xml:space="preserve">  `nickname` varchar(50) DEFAULT NULL,</w:t>
      </w:r>
      <w:r>
        <w:br/>
      </w:r>
      <w:r>
        <w:rPr>
          <w:rFonts w:ascii="Consolas" w:hAnsi="Consolas" w:eastAsia="Microsoft YaHei"/>
          <w:sz w:val="18"/>
        </w:rPr>
        <w:t xml:space="preserve">  `avatar`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`role_id` int unsigned DEFAULT NULL,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`last_login_ip` varchar(50) DEFAULT NULL,</w:t>
      </w:r>
      <w:r>
        <w:br/>
      </w:r>
      <w:r>
        <w:rPr>
          <w:rFonts w:ascii="Consolas" w:hAnsi="Consolas" w:eastAsia="Microsoft YaHei"/>
          <w:sz w:val="18"/>
        </w:rPr>
        <w:t xml:space="preserve">  `last_login_at` datetime DEFAULT NULL,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`uk_username` (`username`)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COMMENT='管理员表';</w:t>
      </w:r>
    </w:p>
    <w:p>
      <w:pPr>
        <w:pStyle w:val="Heading3"/>
      </w:pPr>
      <w:r>
        <w:t>role（角色表）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`role`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`name` varchar(50) NOT NULL,</w:t>
      </w:r>
      <w:r>
        <w:br/>
      </w:r>
      <w:r>
        <w:rPr>
          <w:rFonts w:ascii="Consolas" w:hAnsi="Consolas" w:eastAsia="Microsoft YaHei"/>
          <w:sz w:val="18"/>
        </w:rPr>
        <w:t xml:space="preserve">  `code` varchar(50) NOT NULL,</w:t>
      </w:r>
      <w:r>
        <w:br/>
      </w:r>
      <w:r>
        <w:rPr>
          <w:rFonts w:ascii="Consolas" w:hAnsi="Consolas" w:eastAsia="Microsoft YaHei"/>
          <w:sz w:val="18"/>
        </w:rPr>
        <w:t xml:space="preserve">  `description` varchar(255) DEFAULT NULL,</w:t>
      </w:r>
      <w:r>
        <w:br/>
      </w:r>
      <w:r>
        <w:rPr>
          <w:rFonts w:ascii="Consolas" w:hAnsi="Consolas" w:eastAsia="Microsoft YaHei"/>
          <w:sz w:val="18"/>
        </w:rPr>
        <w:t xml:space="preserve">  `menu_ids` text DEFAULT NULL COMMENT '菜单ID(JSON数组)',</w:t>
      </w:r>
      <w:r>
        <w:br/>
      </w:r>
      <w:r>
        <w:rPr>
          <w:rFonts w:ascii="Consolas" w:hAnsi="Consolas" w:eastAsia="Microsoft YaHei"/>
          <w:sz w:val="18"/>
        </w:rPr>
        <w:t xml:space="preserve">  `status`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UNIQUE KEY `uk_code` (`code`)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COMMENT='角色表';</w:t>
      </w:r>
    </w:p>
    <w:p>
      <w:pPr>
        <w:pStyle w:val="Heading3"/>
      </w:pPr>
      <w:r>
        <w:t>menu（菜单表）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CREATE TABLE `menu` (</w:t>
      </w:r>
      <w:r>
        <w:br/>
      </w:r>
      <w:r>
        <w:rPr>
          <w:rFonts w:ascii="Consolas" w:hAnsi="Consolas" w:eastAsia="Microsoft YaHei"/>
          <w:sz w:val="18"/>
        </w:rPr>
        <w:t xml:space="preserve">  `id` int unsigned NOT NULL AUTO_INCREMENT,</w:t>
      </w:r>
      <w:r>
        <w:br/>
      </w:r>
      <w:r>
        <w:rPr>
          <w:rFonts w:ascii="Consolas" w:hAnsi="Consolas" w:eastAsia="Microsoft YaHei"/>
          <w:sz w:val="18"/>
        </w:rPr>
        <w:t xml:space="preserve">  `parent_id` int unsigned DEFAULT 0,</w:t>
      </w:r>
      <w:r>
        <w:br/>
      </w:r>
      <w:r>
        <w:rPr>
          <w:rFonts w:ascii="Consolas" w:hAnsi="Consolas" w:eastAsia="Microsoft YaHei"/>
          <w:sz w:val="18"/>
        </w:rPr>
        <w:t xml:space="preserve">  `name` varchar(50) NOT NULL COMMENT '菜单名称',</w:t>
      </w:r>
      <w:r>
        <w:br/>
      </w:r>
      <w:r>
        <w:rPr>
          <w:rFonts w:ascii="Consolas" w:hAnsi="Consolas" w:eastAsia="Microsoft YaHei"/>
          <w:sz w:val="18"/>
        </w:rPr>
        <w:t xml:space="preserve">  `icon` varchar(50) DEFAULT NULL,</w:t>
      </w:r>
      <w:r>
        <w:br/>
      </w:r>
      <w:r>
        <w:rPr>
          <w:rFonts w:ascii="Consolas" w:hAnsi="Consolas" w:eastAsia="Microsoft YaHei"/>
          <w:sz w:val="18"/>
        </w:rPr>
        <w:t xml:space="preserve">  `path` varchar(255) DEFAULT NULL COMMENT '路由路径',</w:t>
      </w:r>
      <w:r>
        <w:br/>
      </w:r>
      <w:r>
        <w:rPr>
          <w:rFonts w:ascii="Consolas" w:hAnsi="Consolas" w:eastAsia="Microsoft YaHei"/>
          <w:sz w:val="18"/>
        </w:rPr>
        <w:t xml:space="preserve">  `component` varchar(255) DEFAULT NULL COMMENT '组件路径',</w:t>
      </w:r>
      <w:r>
        <w:br/>
      </w:r>
      <w:r>
        <w:rPr>
          <w:rFonts w:ascii="Consolas" w:hAnsi="Consolas" w:eastAsia="Microsoft YaHei"/>
          <w:sz w:val="18"/>
        </w:rPr>
        <w:t xml:space="preserve">  `permission` varchar(100) DEFAULT NULL COMMENT '权限标识',</w:t>
      </w:r>
      <w:r>
        <w:br/>
      </w:r>
      <w:r>
        <w:rPr>
          <w:rFonts w:ascii="Consolas" w:hAnsi="Consolas" w:eastAsia="Microsoft YaHei"/>
          <w:sz w:val="18"/>
        </w:rPr>
        <w:t xml:space="preserve">  `sort` int DEFAULT 0,</w:t>
      </w:r>
      <w:r>
        <w:br/>
      </w:r>
      <w:r>
        <w:rPr>
          <w:rFonts w:ascii="Consolas" w:hAnsi="Consolas" w:eastAsia="Microsoft YaHei"/>
          <w:sz w:val="18"/>
        </w:rPr>
        <w:t xml:space="preserve">  `level` tinyint DEFAULT 1,</w:t>
      </w:r>
      <w:r>
        <w:br/>
      </w:r>
      <w:r>
        <w:rPr>
          <w:rFonts w:ascii="Consolas" w:hAnsi="Consolas" w:eastAsia="Microsoft YaHei"/>
          <w:sz w:val="18"/>
        </w:rPr>
        <w:t xml:space="preserve">  `is_show` tinyint(1) DEFAULT 1,</w:t>
      </w:r>
      <w:r>
        <w:br/>
      </w:r>
      <w:r>
        <w:rPr>
          <w:rFonts w:ascii="Consolas" w:hAnsi="Consolas" w:eastAsia="Microsoft YaHei"/>
          <w:sz w:val="18"/>
        </w:rPr>
        <w:t xml:space="preserve">  PRIMARY KEY (`id`),</w:t>
      </w:r>
      <w:r>
        <w:br/>
      </w:r>
      <w:r>
        <w:rPr>
          <w:rFonts w:ascii="Consolas" w:hAnsi="Consolas" w:eastAsia="Microsoft YaHei"/>
          <w:sz w:val="18"/>
        </w:rPr>
        <w:t xml:space="preserve">  KEY `idx_parent` (`parent_id`)</w:t>
      </w:r>
      <w:r>
        <w:br/>
      </w:r>
      <w:r>
        <w:rPr>
          <w:rFonts w:ascii="Consolas" w:hAnsi="Consolas" w:eastAsia="Microsoft YaHei"/>
          <w:sz w:val="18"/>
        </w:rPr>
        <w:t>) ENGINE=InnoDB DEFAULT CHARSET=utf8mb4 COMMENT='菜单表';</w:t>
      </w:r>
    </w:p>
    <w:p>
      <w:pPr>
        <w:pStyle w:val="Heading2"/>
      </w:pPr>
      <w:r>
        <w:t>六、接口文档</w:t>
      </w:r>
    </w:p>
    <w:p>
      <w:pPr>
        <w:pStyle w:val="Heading3"/>
      </w:pPr>
      <w:r>
        <w:t>6.1 统一返回格式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6.2 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code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成功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参数错误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未登录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无权限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资源不存在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系统错误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商品不存在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SKU 库存不足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订单状态异常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优惠券不可用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秒杀已结束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团购人数不足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1101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无分销权限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1102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代理申请已存在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提现金额不足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提现审核中</w:t>
            </w:r>
          </w:p>
        </w:tc>
      </w:tr>
    </w:tbl>
    <w:p>
      <w:pPr>
        <w:pStyle w:val="Heading3"/>
      </w:pPr>
      <w:r>
        <w:t>6.3 用户与登录</w:t>
      </w:r>
    </w:p>
    <w:p>
      <w:pPr>
        <w:pStyle w:val="Heading3"/>
      </w:pPr>
      <w:r>
        <w:t>6.3.1 微信登录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/api/auth/login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"wx_code_from_miniprogram"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"token": "jwt_token_here",</w:t>
      </w:r>
      <w:r>
        <w:br/>
      </w:r>
      <w:r>
        <w:rPr>
          <w:rFonts w:ascii="Consolas" w:hAnsi="Consolas" w:eastAsia="Microsoft YaHei"/>
          <w:sz w:val="18"/>
        </w:rPr>
        <w:t xml:space="preserve">    "user":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"nickname": "用户昵称",</w:t>
      </w:r>
      <w:r>
        <w:br/>
      </w:r>
      <w:r>
        <w:rPr>
          <w:rFonts w:ascii="Consolas" w:hAnsi="Consolas" w:eastAsia="Microsoft YaHei"/>
          <w:sz w:val="18"/>
        </w:rPr>
        <w:t xml:space="preserve">      "avatar": "https://xxx.jpg",</w:t>
      </w:r>
      <w:r>
        <w:br/>
      </w:r>
      <w:r>
        <w:rPr>
          <w:rFonts w:ascii="Consolas" w:hAnsi="Consolas" w:eastAsia="Microsoft YaHei"/>
          <w:sz w:val="18"/>
        </w:rPr>
        <w:t xml:space="preserve">      "level_name": "白银会员",</w:t>
      </w:r>
      <w:r>
        <w:br/>
      </w:r>
      <w:r>
        <w:rPr>
          <w:rFonts w:ascii="Consolas" w:hAnsi="Consolas" w:eastAsia="Microsoft YaHei"/>
          <w:sz w:val="18"/>
        </w:rPr>
        <w:t xml:space="preserve">      "is_distributor": 1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6.3.2 绑定上级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/api/user/bind_parent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"parent_id": 123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"绑定成功"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6.4 商品与分类</w:t>
      </w:r>
    </w:p>
    <w:p>
      <w:pPr>
        <w:pStyle w:val="Heading3"/>
      </w:pPr>
      <w:r>
        <w:t>6.4.1 获取分类树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/api/category/tree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"name": "服饰鞋包",</w:t>
      </w:r>
      <w:r>
        <w:br/>
      </w:r>
      <w:r>
        <w:rPr>
          <w:rFonts w:ascii="Consolas" w:hAnsi="Consolas" w:eastAsia="Microsoft YaHei"/>
          <w:sz w:val="18"/>
        </w:rPr>
        <w:t xml:space="preserve">      "icon": "https://xxx/icon.png",</w:t>
      </w:r>
      <w:r>
        <w:br/>
      </w:r>
      <w:r>
        <w:rPr>
          <w:rFonts w:ascii="Consolas" w:hAnsi="Consolas" w:eastAsia="Microsoft YaHei"/>
          <w:sz w:val="18"/>
        </w:rPr>
        <w:t xml:space="preserve">      "banner": "https://xxx/banner.png",</w:t>
      </w:r>
      <w:r>
        <w:br/>
      </w:r>
      <w:r>
        <w:rPr>
          <w:rFonts w:ascii="Consolas" w:hAnsi="Consolas" w:eastAsia="Microsoft YaHei"/>
          <w:sz w:val="18"/>
        </w:rPr>
        <w:t xml:space="preserve">      "children": [</w:t>
      </w:r>
      <w:r>
        <w:br/>
      </w:r>
      <w:r>
        <w:rPr>
          <w:rFonts w:ascii="Consolas" w:hAnsi="Consolas" w:eastAsia="Microsoft YaHei"/>
          <w:sz w:val="18"/>
        </w:rPr>
        <w:t xml:space="preserve">        {</w:t>
      </w:r>
      <w:r>
        <w:br/>
      </w:r>
      <w:r>
        <w:rPr>
          <w:rFonts w:ascii="Consolas" w:hAnsi="Consolas" w:eastAsia="Microsoft YaHei"/>
          <w:sz w:val="18"/>
        </w:rPr>
        <w:t xml:space="preserve">          "id": 2,</w:t>
      </w:r>
      <w:r>
        <w:br/>
      </w:r>
      <w:r>
        <w:rPr>
          <w:rFonts w:ascii="Consolas" w:hAnsi="Consolas" w:eastAsia="Microsoft YaHei"/>
          <w:sz w:val="18"/>
        </w:rPr>
        <w:t xml:space="preserve">          "name": "女装",</w:t>
      </w:r>
      <w:r>
        <w:br/>
      </w:r>
      <w:r>
        <w:rPr>
          <w:rFonts w:ascii="Consolas" w:hAnsi="Consolas" w:eastAsia="Microsoft YaHei"/>
          <w:sz w:val="18"/>
        </w:rPr>
        <w:t xml:space="preserve">          "children": [</w:t>
      </w:r>
      <w:r>
        <w:br/>
      </w:r>
      <w:r>
        <w:rPr>
          <w:rFonts w:ascii="Consolas" w:hAnsi="Consolas" w:eastAsia="Microsoft YaHei"/>
          <w:sz w:val="18"/>
        </w:rPr>
        <w:t xml:space="preserve">            { "id": 3, "name": "T恤" },</w:t>
      </w:r>
      <w:r>
        <w:br/>
      </w:r>
      <w:r>
        <w:rPr>
          <w:rFonts w:ascii="Consolas" w:hAnsi="Consolas" w:eastAsia="Microsoft YaHei"/>
          <w:sz w:val="18"/>
        </w:rPr>
        <w:t xml:space="preserve">            { "id": 4, "name": "连衣裙" }</w:t>
      </w:r>
      <w:r>
        <w:br/>
      </w:r>
      <w:r>
        <w:rPr>
          <w:rFonts w:ascii="Consolas" w:hAnsi="Consolas" w:eastAsia="Microsoft YaHei"/>
          <w:sz w:val="18"/>
        </w:rPr>
        <w:t xml:space="preserve">          ]</w:t>
      </w:r>
      <w:r>
        <w:br/>
      </w:r>
      <w:r>
        <w:rPr>
          <w:rFonts w:ascii="Consolas" w:hAnsi="Consolas" w:eastAsia="Microsoft YaHei"/>
          <w:sz w:val="18"/>
        </w:rPr>
        <w:t xml:space="preserve">        }</w:t>
      </w:r>
      <w:r>
        <w:br/>
      </w:r>
      <w:r>
        <w:rPr>
          <w:rFonts w:ascii="Consolas" w:hAnsi="Consolas" w:eastAsia="Microsoft YaHei"/>
          <w:sz w:val="18"/>
        </w:rPr>
        <w:t xml:space="preserve">      ]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6.4.2 分类下商品列表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/api/category/products?category_id=3&amp;page=1&amp;sort=sales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参数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category_id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分类ID（必填）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sales / price_asc / price_desc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页码</w:t>
            </w:r>
          </w:p>
        </w:tc>
      </w:tr>
    </w:tbl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"list":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"id": 1,</w:t>
      </w:r>
      <w:r>
        <w:br/>
      </w:r>
      <w:r>
        <w:rPr>
          <w:rFonts w:ascii="Consolas" w:hAnsi="Consolas" w:eastAsia="Microsoft YaHei"/>
          <w:sz w:val="18"/>
        </w:rPr>
        <w:t xml:space="preserve">        "title": "纯棉T恤",</w:t>
      </w:r>
      <w:r>
        <w:br/>
      </w:r>
      <w:r>
        <w:rPr>
          <w:rFonts w:ascii="Consolas" w:hAnsi="Consolas" w:eastAsia="Microsoft YaHei"/>
          <w:sz w:val="18"/>
        </w:rPr>
        <w:t xml:space="preserve">        "cover_image": "https://xxx.jpg",</w:t>
      </w:r>
      <w:r>
        <w:br/>
      </w:r>
      <w:r>
        <w:rPr>
          <w:rFonts w:ascii="Consolas" w:hAnsi="Consolas" w:eastAsia="Microsoft YaHei"/>
          <w:sz w:val="18"/>
        </w:rPr>
        <w:t xml:space="preserve">        "min_price": "79.00",</w:t>
      </w:r>
      <w:r>
        <w:br/>
      </w:r>
      <w:r>
        <w:rPr>
          <w:rFonts w:ascii="Consolas" w:hAnsi="Consolas" w:eastAsia="Microsoft YaHei"/>
          <w:sz w:val="18"/>
        </w:rPr>
        <w:t xml:space="preserve">        "max_price": "129.00",</w:t>
      </w:r>
      <w:r>
        <w:br/>
      </w:r>
      <w:r>
        <w:rPr>
          <w:rFonts w:ascii="Consolas" w:hAnsi="Consolas" w:eastAsia="Microsoft YaHei"/>
          <w:sz w:val="18"/>
        </w:rPr>
        <w:t xml:space="preserve">        "sales": 500,</w:t>
      </w:r>
      <w:r>
        <w:br/>
      </w:r>
      <w:r>
        <w:rPr>
          <w:rFonts w:ascii="Consolas" w:hAnsi="Consolas" w:eastAsia="Microsoft YaHei"/>
          <w:sz w:val="18"/>
        </w:rPr>
        <w:t xml:space="preserve">        "sku_count": 6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],</w:t>
      </w:r>
      <w:r>
        <w:br/>
      </w:r>
      <w:r>
        <w:rPr>
          <w:rFonts w:ascii="Consolas" w:hAnsi="Consolas" w:eastAsia="Microsoft YaHei"/>
          <w:sz w:val="18"/>
        </w:rPr>
        <w:t xml:space="preserve">    "total": 30,</w:t>
      </w:r>
      <w:r>
        <w:br/>
      </w:r>
      <w:r>
        <w:rPr>
          <w:rFonts w:ascii="Consolas" w:hAnsi="Consolas" w:eastAsia="Microsoft YaHei"/>
          <w:sz w:val="18"/>
        </w:rPr>
        <w:t xml:space="preserve">    "page": 1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6.4.3 商品详情（含 SKU）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/api/product/detail?id=1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"id": 1,</w:t>
      </w:r>
      <w:r>
        <w:br/>
      </w:r>
      <w:r>
        <w:rPr>
          <w:rFonts w:ascii="Consolas" w:hAnsi="Consolas" w:eastAsia="Microsoft YaHei"/>
          <w:sz w:val="18"/>
        </w:rPr>
        <w:t xml:space="preserve">    "title": "纯棉T恤",</w:t>
      </w:r>
      <w:r>
        <w:br/>
      </w:r>
      <w:r>
        <w:rPr>
          <w:rFonts w:ascii="Consolas" w:hAnsi="Consolas" w:eastAsia="Microsoft YaHei"/>
          <w:sz w:val="18"/>
        </w:rPr>
        <w:t xml:space="preserve">    "cover_image": "https://xxx.jpg",</w:t>
      </w:r>
      <w:r>
        <w:br/>
      </w:r>
      <w:r>
        <w:rPr>
          <w:rFonts w:ascii="Consolas" w:hAnsi="Consolas" w:eastAsia="Microsoft YaHei"/>
          <w:sz w:val="18"/>
        </w:rPr>
        <w:t xml:space="preserve">    "images": ["https://xxx/1.jpg", "https://xxx/2.jpg"],</w:t>
      </w:r>
      <w:r>
        <w:br/>
      </w:r>
      <w:r>
        <w:rPr>
          <w:rFonts w:ascii="Consolas" w:hAnsi="Consolas" w:eastAsia="Microsoft YaHei"/>
          <w:sz w:val="18"/>
        </w:rPr>
        <w:t xml:space="preserve">    "description": "商品详情HTML",</w:t>
      </w:r>
      <w:r>
        <w:br/>
      </w:r>
      <w:r>
        <w:rPr>
          <w:rFonts w:ascii="Consolas" w:hAnsi="Consolas" w:eastAsia="Microsoft YaHei"/>
          <w:sz w:val="18"/>
        </w:rPr>
        <w:t xml:space="preserve">    "is_distribution": 1,</w:t>
      </w:r>
      <w:r>
        <w:br/>
      </w:r>
      <w:r>
        <w:rPr>
          <w:rFonts w:ascii="Consolas" w:hAnsi="Consolas" w:eastAsia="Microsoft YaHei"/>
          <w:sz w:val="18"/>
        </w:rPr>
        <w:t xml:space="preserve">    "commission_lv1": "15.00",</w:t>
      </w:r>
      <w:r>
        <w:br/>
      </w:r>
      <w:r>
        <w:rPr>
          <w:rFonts w:ascii="Consolas" w:hAnsi="Consolas" w:eastAsia="Microsoft YaHei"/>
          <w:sz w:val="18"/>
        </w:rPr>
        <w:t xml:space="preserve">    "commission_lv2": "8.00",</w:t>
      </w:r>
      <w:r>
        <w:br/>
      </w:r>
      <w:r>
        <w:rPr>
          <w:rFonts w:ascii="Consolas" w:hAnsi="Consolas" w:eastAsia="Microsoft YaHei"/>
          <w:sz w:val="18"/>
        </w:rPr>
        <w:t xml:space="preserve">    "spec_template":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"name": "颜色",</w:t>
      </w:r>
      <w:r>
        <w:br/>
      </w:r>
      <w:r>
        <w:rPr>
          <w:rFonts w:ascii="Consolas" w:hAnsi="Consolas" w:eastAsia="Microsoft YaHei"/>
          <w:sz w:val="18"/>
        </w:rPr>
        <w:t xml:space="preserve">        "values": ["红色", "蓝色"]</w:t>
      </w:r>
      <w:r>
        <w:br/>
      </w:r>
      <w:r>
        <w:rPr>
          <w:rFonts w:ascii="Consolas" w:hAnsi="Consolas" w:eastAsia="Microsoft YaHei"/>
          <w:sz w:val="18"/>
        </w:rPr>
        <w:t xml:space="preserve">      },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"name": "尺寸",</w:t>
      </w:r>
      <w:r>
        <w:br/>
      </w:r>
      <w:r>
        <w:rPr>
          <w:rFonts w:ascii="Consolas" w:hAnsi="Consolas" w:eastAsia="Microsoft YaHei"/>
          <w:sz w:val="18"/>
        </w:rPr>
        <w:t xml:space="preserve">        "values": ["S", "M", "L", "XL"]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],</w:t>
      </w:r>
      <w:r>
        <w:br/>
      </w:r>
      <w:r>
        <w:rPr>
          <w:rFonts w:ascii="Consolas" w:hAnsi="Consolas" w:eastAsia="Microsoft YaHei"/>
          <w:sz w:val="18"/>
        </w:rPr>
        <w:t xml:space="preserve">    "sku_list":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"sku_id": 101,</w:t>
      </w:r>
      <w:r>
        <w:br/>
      </w:r>
      <w:r>
        <w:rPr>
          <w:rFonts w:ascii="Consolas" w:hAnsi="Consolas" w:eastAsia="Microsoft YaHei"/>
          <w:sz w:val="18"/>
        </w:rPr>
        <w:t xml:space="preserve">        "spec_json": [</w:t>
      </w:r>
      <w:r>
        <w:br/>
      </w:r>
      <w:r>
        <w:rPr>
          <w:rFonts w:ascii="Consolas" w:hAnsi="Consolas" w:eastAsia="Microsoft YaHei"/>
          <w:sz w:val="18"/>
        </w:rPr>
        <w:t xml:space="preserve">          {"name": "颜色", "value": "红色"},</w:t>
      </w:r>
      <w:r>
        <w:br/>
      </w:r>
      <w:r>
        <w:rPr>
          <w:rFonts w:ascii="Consolas" w:hAnsi="Consolas" w:eastAsia="Microsoft YaHei"/>
          <w:sz w:val="18"/>
        </w:rPr>
        <w:t xml:space="preserve">          {"name": "尺寸", "value": "XL"}</w:t>
      </w:r>
      <w:r>
        <w:br/>
      </w:r>
      <w:r>
        <w:rPr>
          <w:rFonts w:ascii="Consolas" w:hAnsi="Consolas" w:eastAsia="Microsoft YaHei"/>
          <w:sz w:val="18"/>
        </w:rPr>
        <w:t xml:space="preserve">        ],</w:t>
      </w:r>
      <w:r>
        <w:br/>
      </w:r>
      <w:r>
        <w:rPr>
          <w:rFonts w:ascii="Consolas" w:hAnsi="Consolas" w:eastAsia="Microsoft YaHei"/>
          <w:sz w:val="18"/>
        </w:rPr>
        <w:t xml:space="preserve">        "price": "99.00",</w:t>
      </w:r>
      <w:r>
        <w:br/>
      </w:r>
      <w:r>
        <w:rPr>
          <w:rFonts w:ascii="Consolas" w:hAnsi="Consolas" w:eastAsia="Microsoft YaHei"/>
          <w:sz w:val="18"/>
        </w:rPr>
        <w:t xml:space="preserve">        "stock": 50,</w:t>
      </w:r>
      <w:r>
        <w:br/>
      </w:r>
      <w:r>
        <w:rPr>
          <w:rFonts w:ascii="Consolas" w:hAnsi="Consolas" w:eastAsia="Microsoft YaHei"/>
          <w:sz w:val="18"/>
        </w:rPr>
        <w:t xml:space="preserve">        "image": "https://xxx/red_xl.jpg"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6.5 购物车</w:t>
      </w:r>
    </w:p>
    <w:p>
      <w:pPr>
        <w:pStyle w:val="Heading3"/>
      </w:pPr>
      <w:r>
        <w:t>6.5.1 加入购物车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/api/cart/add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"sku_id": 101,</w:t>
      </w:r>
      <w:r>
        <w:br/>
      </w:r>
      <w:r>
        <w:rPr>
          <w:rFonts w:ascii="Consolas" w:hAnsi="Consolas" w:eastAsia="Microsoft YaHei"/>
          <w:sz w:val="18"/>
        </w:rPr>
        <w:t xml:space="preserve">  "quantity": 2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"添加成功",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"cart_count": 5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6.5.2 购物车列表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/api/cart/list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"product_id": 1,</w:t>
      </w:r>
      <w:r>
        <w:br/>
      </w:r>
      <w:r>
        <w:rPr>
          <w:rFonts w:ascii="Consolas" w:hAnsi="Consolas" w:eastAsia="Microsoft YaHei"/>
          <w:sz w:val="18"/>
        </w:rPr>
        <w:t xml:space="preserve">      "sku_id": 101,</w:t>
      </w:r>
      <w:r>
        <w:br/>
      </w:r>
      <w:r>
        <w:rPr>
          <w:rFonts w:ascii="Consolas" w:hAnsi="Consolas" w:eastAsia="Microsoft YaHei"/>
          <w:sz w:val="18"/>
        </w:rPr>
        <w:t xml:space="preserve">      "title": "纯棉T恤",</w:t>
      </w:r>
      <w:r>
        <w:br/>
      </w:r>
      <w:r>
        <w:rPr>
          <w:rFonts w:ascii="Consolas" w:hAnsi="Consolas" w:eastAsia="Microsoft YaHei"/>
          <w:sz w:val="18"/>
        </w:rPr>
        <w:t xml:space="preserve">      "spec_json": [</w:t>
      </w:r>
      <w:r>
        <w:br/>
      </w:r>
      <w:r>
        <w:rPr>
          <w:rFonts w:ascii="Consolas" w:hAnsi="Consolas" w:eastAsia="Microsoft YaHei"/>
          <w:sz w:val="18"/>
        </w:rPr>
        <w:t xml:space="preserve">        {"name": "颜色", "value": "红色"},</w:t>
      </w:r>
      <w:r>
        <w:br/>
      </w:r>
      <w:r>
        <w:rPr>
          <w:rFonts w:ascii="Consolas" w:hAnsi="Consolas" w:eastAsia="Microsoft YaHei"/>
          <w:sz w:val="18"/>
        </w:rPr>
        <w:t xml:space="preserve">        {"name": "尺寸", "value": "XL"}</w:t>
      </w:r>
      <w:r>
        <w:br/>
      </w:r>
      <w:r>
        <w:rPr>
          <w:rFonts w:ascii="Consolas" w:hAnsi="Consolas" w:eastAsia="Microsoft YaHei"/>
          <w:sz w:val="18"/>
        </w:rPr>
        <w:t xml:space="preserve">      ],</w:t>
      </w:r>
      <w:r>
        <w:br/>
      </w:r>
      <w:r>
        <w:rPr>
          <w:rFonts w:ascii="Consolas" w:hAnsi="Consolas" w:eastAsia="Microsoft YaHei"/>
          <w:sz w:val="18"/>
        </w:rPr>
        <w:t xml:space="preserve">      "price": "99.00",</w:t>
      </w:r>
      <w:r>
        <w:br/>
      </w:r>
      <w:r>
        <w:rPr>
          <w:rFonts w:ascii="Consolas" w:hAnsi="Consolas" w:eastAsia="Microsoft YaHei"/>
          <w:sz w:val="18"/>
        </w:rPr>
        <w:t xml:space="preserve">      "quantity": 2,</w:t>
      </w:r>
      <w:r>
        <w:br/>
      </w:r>
      <w:r>
        <w:rPr>
          <w:rFonts w:ascii="Consolas" w:hAnsi="Consolas" w:eastAsia="Microsoft YaHei"/>
          <w:sz w:val="18"/>
        </w:rPr>
        <w:t xml:space="preserve">      "stock": 50,</w:t>
      </w:r>
      <w:r>
        <w:br/>
      </w:r>
      <w:r>
        <w:rPr>
          <w:rFonts w:ascii="Consolas" w:hAnsi="Consolas" w:eastAsia="Microsoft YaHei"/>
          <w:sz w:val="18"/>
        </w:rPr>
        <w:t xml:space="preserve">      "image": "https://xxx/red_xl.jpg",</w:t>
      </w:r>
      <w:r>
        <w:br/>
      </w:r>
      <w:r>
        <w:rPr>
          <w:rFonts w:ascii="Consolas" w:hAnsi="Consolas" w:eastAsia="Microsoft YaHei"/>
          <w:sz w:val="18"/>
        </w:rPr>
        <w:t xml:space="preserve">      "checked": 1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6.6 订单</w:t>
      </w:r>
    </w:p>
    <w:p>
      <w:pPr>
        <w:pStyle w:val="Heading3"/>
      </w:pPr>
      <w:r>
        <w:t>6.6.1 创建订单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/api/order/create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"sku_id": 101,</w:t>
      </w:r>
      <w:r>
        <w:br/>
      </w:r>
      <w:r>
        <w:rPr>
          <w:rFonts w:ascii="Consolas" w:hAnsi="Consolas" w:eastAsia="Microsoft YaHei"/>
          <w:sz w:val="18"/>
        </w:rPr>
        <w:t xml:space="preserve">  "quantity": 2,</w:t>
      </w:r>
      <w:r>
        <w:br/>
      </w:r>
      <w:r>
        <w:rPr>
          <w:rFonts w:ascii="Consolas" w:hAnsi="Consolas" w:eastAsia="Microsoft YaHei"/>
          <w:sz w:val="18"/>
        </w:rPr>
        <w:t xml:space="preserve">  "coupon_id": 10,</w:t>
      </w:r>
      <w:r>
        <w:br/>
      </w:r>
      <w:r>
        <w:rPr>
          <w:rFonts w:ascii="Consolas" w:hAnsi="Consolas" w:eastAsia="Microsoft YaHei"/>
          <w:sz w:val="18"/>
        </w:rPr>
        <w:t xml:space="preserve">  "address_id": 5,</w:t>
      </w:r>
      <w:r>
        <w:br/>
      </w:r>
      <w:r>
        <w:rPr>
          <w:rFonts w:ascii="Consolas" w:hAnsi="Consolas" w:eastAsia="Microsoft YaHei"/>
          <w:sz w:val="18"/>
        </w:rPr>
        <w:t xml:space="preserve">  "remark": "请尽快发货"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"下单成功",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"order_id": 1001,</w:t>
      </w:r>
      <w:r>
        <w:br/>
      </w:r>
      <w:r>
        <w:rPr>
          <w:rFonts w:ascii="Consolas" w:hAnsi="Consolas" w:eastAsia="Microsoft YaHei"/>
          <w:sz w:val="18"/>
        </w:rPr>
        <w:t xml:space="preserve">    "order_no": "ORD2024010112345",</w:t>
      </w:r>
      <w:r>
        <w:br/>
      </w:r>
      <w:r>
        <w:rPr>
          <w:rFonts w:ascii="Consolas" w:hAnsi="Consolas" w:eastAsia="Microsoft YaHei"/>
          <w:sz w:val="18"/>
        </w:rPr>
        <w:t xml:space="preserve">    "pay_amount": "188.00",</w:t>
      </w:r>
      <w:r>
        <w:br/>
      </w:r>
      <w:r>
        <w:rPr>
          <w:rFonts w:ascii="Consolas" w:hAnsi="Consolas" w:eastAsia="Microsoft YaHei"/>
          <w:sz w:val="18"/>
        </w:rPr>
        <w:t xml:space="preserve">    "prepay_data": { }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6.6.2 订单列表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/api/order/list?status=0&amp;page=1</w:t>
      </w:r>
    </w:p>
    <w:p>
      <w:pPr>
        <w:pStyle w:val="Heading3"/>
      </w:pPr>
      <w:r>
        <w:t>6.7 优惠券</w:t>
      </w:r>
    </w:p>
    <w:p>
      <w:pPr>
        <w:pStyle w:val="Heading3"/>
      </w:pPr>
      <w:r>
        <w:t>6.7.1 领券中心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/api/coupon/center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"name": "新人满100减20",</w:t>
      </w:r>
      <w:r>
        <w:br/>
      </w:r>
      <w:r>
        <w:rPr>
          <w:rFonts w:ascii="Consolas" w:hAnsi="Consolas" w:eastAsia="Microsoft YaHei"/>
          <w:sz w:val="18"/>
        </w:rPr>
        <w:t xml:space="preserve">      "type": 3,</w:t>
      </w:r>
      <w:r>
        <w:br/>
      </w:r>
      <w:r>
        <w:rPr>
          <w:rFonts w:ascii="Consolas" w:hAnsi="Consolas" w:eastAsia="Microsoft YaHei"/>
          <w:sz w:val="18"/>
        </w:rPr>
        <w:t xml:space="preserve">      "discount_amount": "20.00",</w:t>
      </w:r>
      <w:r>
        <w:br/>
      </w:r>
      <w:r>
        <w:rPr>
          <w:rFonts w:ascii="Consolas" w:hAnsi="Consolas" w:eastAsia="Microsoft YaHei"/>
          <w:sz w:val="18"/>
        </w:rPr>
        <w:t xml:space="preserve">      "min_amount": "100.00",</w:t>
      </w:r>
      <w:r>
        <w:br/>
      </w:r>
      <w:r>
        <w:rPr>
          <w:rFonts w:ascii="Consolas" w:hAnsi="Consolas" w:eastAsia="Microsoft YaHei"/>
          <w:sz w:val="18"/>
        </w:rPr>
        <w:t xml:space="preserve">      "total_count": 1000,</w:t>
      </w:r>
      <w:r>
        <w:br/>
      </w:r>
      <w:r>
        <w:rPr>
          <w:rFonts w:ascii="Consolas" w:hAnsi="Consolas" w:eastAsia="Microsoft YaHei"/>
          <w:sz w:val="18"/>
        </w:rPr>
        <w:t xml:space="preserve">      "receive_count": 500,</w:t>
      </w:r>
      <w:r>
        <w:br/>
      </w:r>
      <w:r>
        <w:rPr>
          <w:rFonts w:ascii="Consolas" w:hAnsi="Consolas" w:eastAsia="Microsoft YaHei"/>
          <w:sz w:val="18"/>
        </w:rPr>
        <w:t xml:space="preserve">      "per_limit": 1,</w:t>
      </w:r>
      <w:r>
        <w:br/>
      </w:r>
      <w:r>
        <w:rPr>
          <w:rFonts w:ascii="Consolas" w:hAnsi="Consolas" w:eastAsia="Microsoft YaHei"/>
          <w:sz w:val="18"/>
        </w:rPr>
        <w:t xml:space="preserve">      "expire_days": 30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6.7.2 领取优惠券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/api/coupon/receive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"template_id": 1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"领取成功"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6.7.3 我的优惠券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/api/coupon/my?status=0</w:t>
      </w:r>
    </w:p>
    <w:p>
      <w:pPr>
        <w:pStyle w:val="Heading3"/>
      </w:pPr>
      <w:r>
        <w:t>6.8 团购</w:t>
      </w:r>
    </w:p>
    <w:p>
      <w:pPr>
        <w:pStyle w:val="Heading3"/>
      </w:pPr>
      <w:r>
        <w:t>6.8.1 团购列表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/api/group_buy/list?page=1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"list":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"id": 1,</w:t>
      </w:r>
      <w:r>
        <w:br/>
      </w:r>
      <w:r>
        <w:rPr>
          <w:rFonts w:ascii="Consolas" w:hAnsi="Consolas" w:eastAsia="Microsoft YaHei"/>
          <w:sz w:val="18"/>
        </w:rPr>
        <w:t xml:space="preserve">        "product_id": 1,</w:t>
      </w:r>
      <w:r>
        <w:br/>
      </w:r>
      <w:r>
        <w:rPr>
          <w:rFonts w:ascii="Consolas" w:hAnsi="Consolas" w:eastAsia="Microsoft YaHei"/>
          <w:sz w:val="18"/>
        </w:rPr>
        <w:t xml:space="preserve">        "sku_id": 101,</w:t>
      </w:r>
      <w:r>
        <w:br/>
      </w:r>
      <w:r>
        <w:rPr>
          <w:rFonts w:ascii="Consolas" w:hAnsi="Consolas" w:eastAsia="Microsoft YaHei"/>
          <w:sz w:val="18"/>
        </w:rPr>
        <w:t xml:space="preserve">        "title": "纯棉T恤",</w:t>
      </w:r>
      <w:r>
        <w:br/>
      </w:r>
      <w:r>
        <w:rPr>
          <w:rFonts w:ascii="Consolas" w:hAnsi="Consolas" w:eastAsia="Microsoft YaHei"/>
          <w:sz w:val="18"/>
        </w:rPr>
        <w:t xml:space="preserve">        "cover_image": "https://xxx.jpg",</w:t>
      </w:r>
      <w:r>
        <w:br/>
      </w:r>
      <w:r>
        <w:rPr>
          <w:rFonts w:ascii="Consolas" w:hAnsi="Consolas" w:eastAsia="Microsoft YaHei"/>
          <w:sz w:val="18"/>
        </w:rPr>
        <w:t xml:space="preserve">        "original_price": "129.00",</w:t>
      </w:r>
      <w:r>
        <w:br/>
      </w:r>
      <w:r>
        <w:rPr>
          <w:rFonts w:ascii="Consolas" w:hAnsi="Consolas" w:eastAsia="Microsoft YaHei"/>
          <w:sz w:val="18"/>
        </w:rPr>
        <w:t xml:space="preserve">        "group_price": "89.00",</w:t>
      </w:r>
      <w:r>
        <w:br/>
      </w:r>
      <w:r>
        <w:rPr>
          <w:rFonts w:ascii="Consolas" w:hAnsi="Consolas" w:eastAsia="Microsoft YaHei"/>
          <w:sz w:val="18"/>
        </w:rPr>
        <w:t xml:space="preserve">        "min_people": 3,</w:t>
      </w:r>
      <w:r>
        <w:br/>
      </w:r>
      <w:r>
        <w:rPr>
          <w:rFonts w:ascii="Consolas" w:hAnsi="Consolas" w:eastAsia="Microsoft YaHei"/>
          <w:sz w:val="18"/>
        </w:rPr>
        <w:t xml:space="preserve">        "current_people": 2,</w:t>
      </w:r>
      <w:r>
        <w:br/>
      </w:r>
      <w:r>
        <w:rPr>
          <w:rFonts w:ascii="Consolas" w:hAnsi="Consolas" w:eastAsia="Microsoft YaHei"/>
          <w:sz w:val="18"/>
        </w:rPr>
        <w:t xml:space="preserve">        "stock": 100,</w:t>
      </w:r>
      <w:r>
        <w:br/>
      </w:r>
      <w:r>
        <w:rPr>
          <w:rFonts w:ascii="Consolas" w:hAnsi="Consolas" w:eastAsia="Microsoft YaHei"/>
          <w:sz w:val="18"/>
        </w:rPr>
        <w:t xml:space="preserve">        "sold": 30,</w:t>
      </w:r>
      <w:r>
        <w:br/>
      </w:r>
      <w:r>
        <w:rPr>
          <w:rFonts w:ascii="Consolas" w:hAnsi="Consolas" w:eastAsia="Microsoft YaHei"/>
          <w:sz w:val="18"/>
        </w:rPr>
        <w:t xml:space="preserve">        "end_time": "2024-01-15 20:00:00"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],</w:t>
      </w:r>
      <w:r>
        <w:br/>
      </w:r>
      <w:r>
        <w:rPr>
          <w:rFonts w:ascii="Consolas" w:hAnsi="Consolas" w:eastAsia="Microsoft YaHei"/>
          <w:sz w:val="18"/>
        </w:rPr>
        <w:t xml:space="preserve">    "total": 10,</w:t>
      </w:r>
      <w:r>
        <w:br/>
      </w:r>
      <w:r>
        <w:rPr>
          <w:rFonts w:ascii="Consolas" w:hAnsi="Consolas" w:eastAsia="Microsoft YaHei"/>
          <w:sz w:val="18"/>
        </w:rPr>
        <w:t xml:space="preserve">    "page": 1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6.8.2 发起 / 参与团购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/api/group_buy/create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"activity_id": 1,</w:t>
      </w:r>
      <w:r>
        <w:br/>
      </w:r>
      <w:r>
        <w:rPr>
          <w:rFonts w:ascii="Consolas" w:hAnsi="Consolas" w:eastAsia="Microsoft YaHei"/>
          <w:sz w:val="18"/>
        </w:rPr>
        <w:t xml:space="preserve">  "sku_id": 101,</w:t>
      </w:r>
      <w:r>
        <w:br/>
      </w:r>
      <w:r>
        <w:rPr>
          <w:rFonts w:ascii="Consolas" w:hAnsi="Consolas" w:eastAsia="Microsoft YaHei"/>
          <w:sz w:val="18"/>
        </w:rPr>
        <w:t xml:space="preserve">  "quantity": 1,</w:t>
      </w:r>
      <w:r>
        <w:br/>
      </w:r>
      <w:r>
        <w:rPr>
          <w:rFonts w:ascii="Consolas" w:hAnsi="Consolas" w:eastAsia="Microsoft YaHei"/>
          <w:sz w:val="18"/>
        </w:rPr>
        <w:t xml:space="preserve">  "group_id": null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"参团成功",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"order_id": 1002,</w:t>
      </w:r>
      <w:r>
        <w:br/>
      </w:r>
      <w:r>
        <w:rPr>
          <w:rFonts w:ascii="Consolas" w:hAnsi="Consolas" w:eastAsia="Microsoft YaHei"/>
          <w:sz w:val="18"/>
        </w:rPr>
        <w:t xml:space="preserve">    "group_id": 50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6.9 秒杀</w:t>
      </w:r>
    </w:p>
    <w:p>
      <w:pPr>
        <w:pStyle w:val="Heading3"/>
      </w:pPr>
      <w:r>
        <w:t>6.9.1 秒杀场次列表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/api/seckill/list?page=1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"list":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"id": 1,</w:t>
      </w:r>
      <w:r>
        <w:br/>
      </w:r>
      <w:r>
        <w:rPr>
          <w:rFonts w:ascii="Consolas" w:hAnsi="Consolas" w:eastAsia="Microsoft YaHei"/>
          <w:sz w:val="18"/>
        </w:rPr>
        <w:t xml:space="preserve">        "product_id": 1,</w:t>
      </w:r>
      <w:r>
        <w:br/>
      </w:r>
      <w:r>
        <w:rPr>
          <w:rFonts w:ascii="Consolas" w:hAnsi="Consolas" w:eastAsia="Microsoft YaHei"/>
          <w:sz w:val="18"/>
        </w:rPr>
        <w:t xml:space="preserve">        "sku_id": 101,</w:t>
      </w:r>
      <w:r>
        <w:br/>
      </w:r>
      <w:r>
        <w:rPr>
          <w:rFonts w:ascii="Consolas" w:hAnsi="Consolas" w:eastAsia="Microsoft YaHei"/>
          <w:sz w:val="18"/>
        </w:rPr>
        <w:t xml:space="preserve">        "title": "纯棉T恤",</w:t>
      </w:r>
      <w:r>
        <w:br/>
      </w:r>
      <w:r>
        <w:rPr>
          <w:rFonts w:ascii="Consolas" w:hAnsi="Consolas" w:eastAsia="Microsoft YaHei"/>
          <w:sz w:val="18"/>
        </w:rPr>
        <w:t xml:space="preserve">        "cover_image": "https://xxx.jpg",</w:t>
      </w:r>
      <w:r>
        <w:br/>
      </w:r>
      <w:r>
        <w:rPr>
          <w:rFonts w:ascii="Consolas" w:hAnsi="Consolas" w:eastAsia="Microsoft YaHei"/>
          <w:sz w:val="18"/>
        </w:rPr>
        <w:t xml:space="preserve">        "original_price": "129.00",</w:t>
      </w:r>
      <w:r>
        <w:br/>
      </w:r>
      <w:r>
        <w:rPr>
          <w:rFonts w:ascii="Consolas" w:hAnsi="Consolas" w:eastAsia="Microsoft YaHei"/>
          <w:sz w:val="18"/>
        </w:rPr>
        <w:t xml:space="preserve">        "seckill_price": "49.00",</w:t>
      </w:r>
      <w:r>
        <w:br/>
      </w:r>
      <w:r>
        <w:rPr>
          <w:rFonts w:ascii="Consolas" w:hAnsi="Consolas" w:eastAsia="Microsoft YaHei"/>
          <w:sz w:val="18"/>
        </w:rPr>
        <w:t xml:space="preserve">        "stock": 100,</w:t>
      </w:r>
      <w:r>
        <w:br/>
      </w:r>
      <w:r>
        <w:rPr>
          <w:rFonts w:ascii="Consolas" w:hAnsi="Consolas" w:eastAsia="Microsoft YaHei"/>
          <w:sz w:val="18"/>
        </w:rPr>
        <w:t xml:space="preserve">        "sold": 30,</w:t>
      </w:r>
      <w:r>
        <w:br/>
      </w:r>
      <w:r>
        <w:rPr>
          <w:rFonts w:ascii="Consolas" w:hAnsi="Consolas" w:eastAsia="Microsoft YaHei"/>
          <w:sz w:val="18"/>
        </w:rPr>
        <w:t xml:space="preserve">        "start_time": "2024-01-15 10:00:00",</w:t>
      </w:r>
      <w:r>
        <w:br/>
      </w:r>
      <w:r>
        <w:rPr>
          <w:rFonts w:ascii="Consolas" w:hAnsi="Consolas" w:eastAsia="Microsoft YaHei"/>
          <w:sz w:val="18"/>
        </w:rPr>
        <w:t xml:space="preserve">        "end_time": "2024-01-15 10:30:00",</w:t>
      </w:r>
      <w:r>
        <w:br/>
      </w:r>
      <w:r>
        <w:rPr>
          <w:rFonts w:ascii="Consolas" w:hAnsi="Consolas" w:eastAsia="Microsoft YaHei"/>
          <w:sz w:val="18"/>
        </w:rPr>
        <w:t xml:space="preserve">        "per_limit": 1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],</w:t>
      </w:r>
      <w:r>
        <w:br/>
      </w:r>
      <w:r>
        <w:rPr>
          <w:rFonts w:ascii="Consolas" w:hAnsi="Consolas" w:eastAsia="Microsoft YaHei"/>
          <w:sz w:val="18"/>
        </w:rPr>
        <w:t xml:space="preserve">    "total": 5,</w:t>
      </w:r>
      <w:r>
        <w:br/>
      </w:r>
      <w:r>
        <w:rPr>
          <w:rFonts w:ascii="Consolas" w:hAnsi="Consolas" w:eastAsia="Microsoft YaHei"/>
          <w:sz w:val="18"/>
        </w:rPr>
        <w:t xml:space="preserve">    "page": 1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6.9.2 秒杀下单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/api/seckill/create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"activity_id": 1,</w:t>
      </w:r>
      <w:r>
        <w:br/>
      </w:r>
      <w:r>
        <w:rPr>
          <w:rFonts w:ascii="Consolas" w:hAnsi="Consolas" w:eastAsia="Microsoft YaHei"/>
          <w:sz w:val="18"/>
        </w:rPr>
        <w:t xml:space="preserve">  "sku_id": 101,</w:t>
      </w:r>
      <w:r>
        <w:br/>
      </w:r>
      <w:r>
        <w:rPr>
          <w:rFonts w:ascii="Consolas" w:hAnsi="Consolas" w:eastAsia="Microsoft YaHei"/>
          <w:sz w:val="18"/>
        </w:rPr>
        <w:t xml:space="preserve">  "quantity": 1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"秒杀成功",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"order_id": 1003,</w:t>
      </w:r>
      <w:r>
        <w:br/>
      </w:r>
      <w:r>
        <w:rPr>
          <w:rFonts w:ascii="Consolas" w:hAnsi="Consolas" w:eastAsia="Microsoft YaHei"/>
          <w:sz w:val="18"/>
        </w:rPr>
        <w:t xml:space="preserve">    "pay_amount": "49.00"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6.10 分销与团队</w:t>
      </w:r>
    </w:p>
    <w:p>
      <w:pPr>
        <w:pStyle w:val="Heading3"/>
      </w:pPr>
      <w:r>
        <w:t>6.10.1 我的团队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/api/team/my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"team_level": "钻石团队长",</w:t>
      </w:r>
      <w:r>
        <w:br/>
      </w:r>
      <w:r>
        <w:rPr>
          <w:rFonts w:ascii="Consolas" w:hAnsi="Consolas" w:eastAsia="Microsoft YaHei"/>
          <w:sz w:val="18"/>
        </w:rPr>
        <w:t xml:space="preserve">    "team_count": 520,</w:t>
      </w:r>
      <w:r>
        <w:br/>
      </w:r>
      <w:r>
        <w:rPr>
          <w:rFonts w:ascii="Consolas" w:hAnsi="Consolas" w:eastAsia="Microsoft YaHei"/>
          <w:sz w:val="18"/>
        </w:rPr>
        <w:t xml:space="preserve">    "direct_count": 80,</w:t>
      </w:r>
      <w:r>
        <w:br/>
      </w:r>
      <w:r>
        <w:rPr>
          <w:rFonts w:ascii="Consolas" w:hAnsi="Consolas" w:eastAsia="Microsoft YaHei"/>
          <w:sz w:val="18"/>
        </w:rPr>
        <w:t xml:space="preserve">    "indirect_count": 440,</w:t>
      </w:r>
      <w:r>
        <w:br/>
      </w:r>
      <w:r>
        <w:rPr>
          <w:rFonts w:ascii="Consolas" w:hAnsi="Consolas" w:eastAsia="Microsoft YaHei"/>
          <w:sz w:val="18"/>
        </w:rPr>
        <w:t xml:space="preserve">    "team_order_amount": "1250000.00",</w:t>
      </w:r>
      <w:r>
        <w:br/>
      </w:r>
      <w:r>
        <w:rPr>
          <w:rFonts w:ascii="Consolas" w:hAnsi="Consolas" w:eastAsia="Microsoft YaHei"/>
          <w:sz w:val="18"/>
        </w:rPr>
        <w:t xml:space="preserve">    "team_commission": "68000.00"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6.10.2 团队结构树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/api/team/tree?user_id=1&amp;level=2</w:t>
      </w:r>
    </w:p>
    <w:p>
      <w:pPr>
        <w:pStyle w:val="Heading3"/>
      </w:pPr>
      <w:r>
        <w:t>6.10.3 佣金明细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/api/commission/log?page=1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"list":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"id": 1,</w:t>
      </w:r>
      <w:r>
        <w:br/>
      </w:r>
      <w:r>
        <w:rPr>
          <w:rFonts w:ascii="Consolas" w:hAnsi="Consolas" w:eastAsia="Microsoft YaHei"/>
          <w:sz w:val="18"/>
        </w:rPr>
        <w:t xml:space="preserve">        "from_user": "用户昵称",</w:t>
      </w:r>
      <w:r>
        <w:br/>
      </w:r>
      <w:r>
        <w:rPr>
          <w:rFonts w:ascii="Consolas" w:hAnsi="Consolas" w:eastAsia="Microsoft YaHei"/>
          <w:sz w:val="18"/>
        </w:rPr>
        <w:t xml:space="preserve">        "order_no": "ORD2024010112345",</w:t>
      </w:r>
      <w:r>
        <w:br/>
      </w:r>
      <w:r>
        <w:rPr>
          <w:rFonts w:ascii="Consolas" w:hAnsi="Consolas" w:eastAsia="Microsoft YaHei"/>
          <w:sz w:val="18"/>
        </w:rPr>
        <w:t xml:space="preserve">        "level": 1,</w:t>
      </w:r>
      <w:r>
        <w:br/>
      </w:r>
      <w:r>
        <w:rPr>
          <w:rFonts w:ascii="Consolas" w:hAnsi="Consolas" w:eastAsia="Microsoft YaHei"/>
          <w:sz w:val="18"/>
        </w:rPr>
        <w:t xml:space="preserve">        "amount": "15.00",</w:t>
      </w:r>
      <w:r>
        <w:br/>
      </w:r>
      <w:r>
        <w:rPr>
          <w:rFonts w:ascii="Consolas" w:hAnsi="Consolas" w:eastAsia="Microsoft YaHei"/>
          <w:sz w:val="18"/>
        </w:rPr>
        <w:t xml:space="preserve">        "status": 0,</w:t>
      </w:r>
      <w:r>
        <w:br/>
      </w:r>
      <w:r>
        <w:rPr>
          <w:rFonts w:ascii="Consolas" w:hAnsi="Consolas" w:eastAsia="Microsoft YaHei"/>
          <w:sz w:val="18"/>
        </w:rPr>
        <w:t xml:space="preserve">        "created_at": "2024-01-10 10:00:00"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],</w:t>
      </w:r>
      <w:r>
        <w:br/>
      </w:r>
      <w:r>
        <w:rPr>
          <w:rFonts w:ascii="Consolas" w:hAnsi="Consolas" w:eastAsia="Microsoft YaHei"/>
          <w:sz w:val="18"/>
        </w:rPr>
        <w:t xml:space="preserve">    "total": 50,</w:t>
      </w:r>
      <w:r>
        <w:br/>
      </w:r>
      <w:r>
        <w:rPr>
          <w:rFonts w:ascii="Consolas" w:hAnsi="Consolas" w:eastAsia="Microsoft YaHei"/>
          <w:sz w:val="18"/>
        </w:rPr>
        <w:t xml:space="preserve">    "page": 1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6.11 城市代理</w:t>
      </w:r>
    </w:p>
    <w:p>
      <w:pPr>
        <w:pStyle w:val="Heading3"/>
      </w:pPr>
      <w:r>
        <w:t>6.11.1 代理中心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/api/agent/center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"agent_level": 2,</w:t>
      </w:r>
      <w:r>
        <w:br/>
      </w:r>
      <w:r>
        <w:rPr>
          <w:rFonts w:ascii="Consolas" w:hAnsi="Consolas" w:eastAsia="Microsoft YaHei"/>
          <w:sz w:val="18"/>
        </w:rPr>
        <w:t xml:space="preserve">    "region_name": "广东省深圳市",</w:t>
      </w:r>
      <w:r>
        <w:br/>
      </w:r>
      <w:r>
        <w:rPr>
          <w:rFonts w:ascii="Consolas" w:hAnsi="Consolas" w:eastAsia="Microsoft YaHei"/>
          <w:sz w:val="18"/>
        </w:rPr>
        <w:t xml:space="preserve">    "status": 1,</w:t>
      </w:r>
      <w:r>
        <w:br/>
      </w:r>
      <w:r>
        <w:rPr>
          <w:rFonts w:ascii="Consolas" w:hAnsi="Consolas" w:eastAsia="Microsoft YaHei"/>
          <w:sz w:val="18"/>
        </w:rPr>
        <w:t xml:space="preserve">    "today_amount": "12000.00",</w:t>
      </w:r>
      <w:r>
        <w:br/>
      </w:r>
      <w:r>
        <w:rPr>
          <w:rFonts w:ascii="Consolas" w:hAnsi="Consolas" w:eastAsia="Microsoft YaHei"/>
          <w:sz w:val="18"/>
        </w:rPr>
        <w:t xml:space="preserve">    "month_amount": "350000.00",</w:t>
      </w:r>
      <w:r>
        <w:br/>
      </w:r>
      <w:r>
        <w:rPr>
          <w:rFonts w:ascii="Consolas" w:hAnsi="Consolas" w:eastAsia="Microsoft YaHei"/>
          <w:sz w:val="18"/>
        </w:rPr>
        <w:t xml:space="preserve">    "team_count": 320,</w:t>
      </w:r>
      <w:r>
        <w:br/>
      </w:r>
      <w:r>
        <w:rPr>
          <w:rFonts w:ascii="Consolas" w:hAnsi="Consolas" w:eastAsia="Microsoft YaHei"/>
          <w:sz w:val="18"/>
        </w:rPr>
        <w:t xml:space="preserve">    "wait_settle": "8500.00"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6.11.2 申请城市代理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/api/agent/apply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"region_type": 2,</w:t>
      </w:r>
      <w:r>
        <w:br/>
      </w:r>
      <w:r>
        <w:rPr>
          <w:rFonts w:ascii="Consolas" w:hAnsi="Consolas" w:eastAsia="Microsoft YaHei"/>
          <w:sz w:val="18"/>
        </w:rPr>
        <w:t xml:space="preserve">  "region_code": "440300",</w:t>
      </w:r>
      <w:r>
        <w:br/>
      </w:r>
      <w:r>
        <w:rPr>
          <w:rFonts w:ascii="Consolas" w:hAnsi="Consolas" w:eastAsia="Microsoft YaHei"/>
          <w:sz w:val="18"/>
        </w:rPr>
        <w:t xml:space="preserve">  "contact_name": "张三",</w:t>
      </w:r>
      <w:r>
        <w:br/>
      </w:r>
      <w:r>
        <w:rPr>
          <w:rFonts w:ascii="Consolas" w:hAnsi="Consolas" w:eastAsia="Microsoft YaHei"/>
          <w:sz w:val="18"/>
        </w:rPr>
        <w:t xml:space="preserve">  "contact_phone": "13800000000"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"申请提交成功"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6.12 奖金池</w:t>
      </w:r>
    </w:p>
    <w:p>
      <w:pPr>
        <w:pStyle w:val="Heading3"/>
      </w:pPr>
      <w:r>
        <w:t>6.12.1 我的奖励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/api/reward/my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"total_reward": "25800.00",</w:t>
      </w:r>
      <w:r>
        <w:br/>
      </w:r>
      <w:r>
        <w:rPr>
          <w:rFonts w:ascii="Consolas" w:hAnsi="Consolas" w:eastAsia="Microsoft YaHei"/>
          <w:sz w:val="18"/>
        </w:rPr>
        <w:t xml:space="preserve">    "wait_receive": "3200.00",</w:t>
      </w:r>
      <w:r>
        <w:br/>
      </w:r>
      <w:r>
        <w:rPr>
          <w:rFonts w:ascii="Consolas" w:hAnsi="Consolas" w:eastAsia="Microsoft YaHei"/>
          <w:sz w:val="18"/>
        </w:rPr>
        <w:t xml:space="preserve">    "received": "22600.00",</w:t>
      </w:r>
      <w:r>
        <w:br/>
      </w:r>
      <w:r>
        <w:rPr>
          <w:rFonts w:ascii="Consolas" w:hAnsi="Consolas" w:eastAsia="Microsoft YaHei"/>
          <w:sz w:val="18"/>
        </w:rPr>
        <w:t xml:space="preserve">    "roles": [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"role_type": "city_agent",</w:t>
      </w:r>
      <w:r>
        <w:br/>
      </w:r>
      <w:r>
        <w:rPr>
          <w:rFonts w:ascii="Consolas" w:hAnsi="Consolas" w:eastAsia="Microsoft YaHei"/>
          <w:sz w:val="18"/>
        </w:rPr>
        <w:t xml:space="preserve">        "role_name": "市级代理",</w:t>
      </w:r>
      <w:r>
        <w:br/>
      </w:r>
      <w:r>
        <w:rPr>
          <w:rFonts w:ascii="Consolas" w:hAnsi="Consolas" w:eastAsia="Microsoft YaHei"/>
          <w:sz w:val="18"/>
        </w:rPr>
        <w:t xml:space="preserve">        "amount": "15000.00"</w:t>
      </w:r>
      <w:r>
        <w:br/>
      </w:r>
      <w:r>
        <w:rPr>
          <w:rFonts w:ascii="Consolas" w:hAnsi="Consolas" w:eastAsia="Microsoft YaHei"/>
          <w:sz w:val="18"/>
        </w:rPr>
        <w:t xml:space="preserve">      },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"role_type": "team_leader",</w:t>
      </w:r>
      <w:r>
        <w:br/>
      </w:r>
      <w:r>
        <w:rPr>
          <w:rFonts w:ascii="Consolas" w:hAnsi="Consolas" w:eastAsia="Microsoft YaHei"/>
          <w:sz w:val="18"/>
        </w:rPr>
        <w:t xml:space="preserve">        "role_name": "钻石团队长",</w:t>
      </w:r>
      <w:r>
        <w:br/>
      </w:r>
      <w:r>
        <w:rPr>
          <w:rFonts w:ascii="Consolas" w:hAnsi="Consolas" w:eastAsia="Microsoft YaHei"/>
          <w:sz w:val="18"/>
        </w:rPr>
        <w:t xml:space="preserve">        "amount": "8800.00"</w:t>
      </w:r>
      <w:r>
        <w:br/>
      </w:r>
      <w:r>
        <w:rPr>
          <w:rFonts w:ascii="Consolas" w:hAnsi="Consolas" w:eastAsia="Microsoft YaHei"/>
          <w:sz w:val="18"/>
        </w:rPr>
        <w:t xml:space="preserve">      },</w:t>
      </w:r>
      <w:r>
        <w:br/>
      </w:r>
      <w:r>
        <w:rPr>
          <w:rFonts w:ascii="Consolas" w:hAnsi="Consolas" w:eastAsia="Microsoft YaHei"/>
          <w:sz w:val="18"/>
        </w:rPr>
        <w:t xml:space="preserve">      {</w:t>
      </w:r>
      <w:r>
        <w:br/>
      </w:r>
      <w:r>
        <w:rPr>
          <w:rFonts w:ascii="Consolas" w:hAnsi="Consolas" w:eastAsia="Microsoft YaHei"/>
          <w:sz w:val="18"/>
        </w:rPr>
        <w:t xml:space="preserve">        "role_type": "distributor",</w:t>
      </w:r>
      <w:r>
        <w:br/>
      </w:r>
      <w:r>
        <w:rPr>
          <w:rFonts w:ascii="Consolas" w:hAnsi="Consolas" w:eastAsia="Microsoft YaHei"/>
          <w:sz w:val="18"/>
        </w:rPr>
        <w:t xml:space="preserve">        "role_name": "金牌分销",</w:t>
      </w:r>
      <w:r>
        <w:br/>
      </w:r>
      <w:r>
        <w:rPr>
          <w:rFonts w:ascii="Consolas" w:hAnsi="Consolas" w:eastAsia="Microsoft YaHei"/>
          <w:sz w:val="18"/>
        </w:rPr>
        <w:t xml:space="preserve">        "amount": "2000.00"</w:t>
      </w:r>
      <w:r>
        <w:br/>
      </w:r>
      <w:r>
        <w:rPr>
          <w:rFonts w:ascii="Consolas" w:hAnsi="Consolas" w:eastAsia="Microsoft YaHei"/>
          <w:sz w:val="18"/>
        </w:rPr>
        <w:t xml:space="preserve">      }</w:t>
      </w:r>
      <w:r>
        <w:br/>
      </w:r>
      <w:r>
        <w:rPr>
          <w:rFonts w:ascii="Consolas" w:hAnsi="Consolas" w:eastAsia="Microsoft YaHei"/>
          <w:sz w:val="18"/>
        </w:rPr>
        <w:t xml:space="preserve">    ]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6.12.2 奖励池列表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/api/reward/pool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"type": "monthly",</w:t>
      </w:r>
      <w:r>
        <w:br/>
      </w:r>
      <w:r>
        <w:rPr>
          <w:rFonts w:ascii="Consolas" w:hAnsi="Consolas" w:eastAsia="Microsoft YaHei"/>
          <w:sz w:val="18"/>
        </w:rPr>
        <w:t xml:space="preserve">      "target_role": "team_leader",</w:t>
      </w:r>
      <w:r>
        <w:br/>
      </w:r>
      <w:r>
        <w:rPr>
          <w:rFonts w:ascii="Consolas" w:hAnsi="Consolas" w:eastAsia="Microsoft YaHei"/>
          <w:sz w:val="18"/>
        </w:rPr>
        <w:t xml:space="preserve">      "total_amount": "50000.00",</w:t>
      </w:r>
      <w:r>
        <w:br/>
      </w:r>
      <w:r>
        <w:rPr>
          <w:rFonts w:ascii="Consolas" w:hAnsi="Consolas" w:eastAsia="Microsoft YaHei"/>
          <w:sz w:val="18"/>
        </w:rPr>
        <w:t xml:space="preserve">      "settle_status": 0,</w:t>
      </w:r>
      <w:r>
        <w:br/>
      </w:r>
      <w:r>
        <w:rPr>
          <w:rFonts w:ascii="Consolas" w:hAnsi="Consolas" w:eastAsia="Microsoft YaHei"/>
          <w:sz w:val="18"/>
        </w:rPr>
        <w:t xml:space="preserve">      "settle_at": "2024-02-01 00:00:00"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6.13 提现</w:t>
      </w:r>
    </w:p>
    <w:p>
      <w:pPr>
        <w:pStyle w:val="Heading3"/>
      </w:pPr>
      <w:r>
        <w:t>6.13.1 申请提现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/api/withdraw/apply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"amount": "100.00",</w:t>
      </w:r>
      <w:r>
        <w:br/>
      </w:r>
      <w:r>
        <w:rPr>
          <w:rFonts w:ascii="Consolas" w:hAnsi="Consolas" w:eastAsia="Microsoft YaHei"/>
          <w:sz w:val="18"/>
        </w:rPr>
        <w:t xml:space="preserve">  "pay_type": 1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"提现申请已提交"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6.13.2 提现记录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/api/withdraw/record?page=1</w:t>
      </w:r>
    </w:p>
    <w:p>
      <w:pPr>
        <w:pStyle w:val="Heading3"/>
      </w:pPr>
      <w:r>
        <w:t>6.14 管理后台接口</w:t>
      </w:r>
    </w:p>
    <w:p>
      <w:pPr>
        <w:pStyle w:val="Heading3"/>
      </w:pPr>
      <w:r>
        <w:t>6.14.1 管理员登录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/admin/auth/login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"username": "admin",</w:t>
      </w:r>
      <w:r>
        <w:br/>
      </w:r>
      <w:r>
        <w:rPr>
          <w:rFonts w:ascii="Consolas" w:hAnsi="Consolas" w:eastAsia="Microsoft YaHei"/>
          <w:sz w:val="18"/>
        </w:rPr>
        <w:t xml:space="preserve">  "password": "password"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"token": "admin_jwt_token",</w:t>
      </w:r>
      <w:r>
        <w:br/>
      </w:r>
      <w:r>
        <w:rPr>
          <w:rFonts w:ascii="Consolas" w:hAnsi="Consolas" w:eastAsia="Microsoft YaHei"/>
          <w:sz w:val="18"/>
        </w:rPr>
        <w:t xml:space="preserve">    "admin":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"username": "admin",</w:t>
      </w:r>
      <w:r>
        <w:br/>
      </w:r>
      <w:r>
        <w:rPr>
          <w:rFonts w:ascii="Consolas" w:hAnsi="Consolas" w:eastAsia="Microsoft YaHei"/>
          <w:sz w:val="18"/>
        </w:rPr>
        <w:t xml:space="preserve">      "nickname": "超级管理员",</w:t>
      </w:r>
      <w:r>
        <w:br/>
      </w:r>
      <w:r>
        <w:rPr>
          <w:rFonts w:ascii="Consolas" w:hAnsi="Consolas" w:eastAsia="Microsoft YaHei"/>
          <w:sz w:val="18"/>
        </w:rPr>
        <w:t xml:space="preserve">      "role_name": "超级管理员",</w:t>
      </w:r>
      <w:r>
        <w:br/>
      </w:r>
      <w:r>
        <w:rPr>
          <w:rFonts w:ascii="Consolas" w:hAnsi="Consolas" w:eastAsia="Microsoft YaHei"/>
          <w:sz w:val="18"/>
        </w:rPr>
        <w:t xml:space="preserve">      "menus": [ ]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6.14.2 动态菜单</w:t>
      </w:r>
    </w:p>
    <w:p>
      <w:r>
        <w:rPr>
          <w:b/>
        </w:rPr>
        <w:t>GET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/admin/menu/my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"success",</w:t>
      </w:r>
      <w:r>
        <w:br/>
      </w:r>
      <w:r>
        <w:rPr>
          <w:rFonts w:ascii="Consolas" w:hAnsi="Consolas" w:eastAsia="Microsoft YaHei"/>
          <w:sz w:val="18"/>
        </w:rPr>
        <w:t xml:space="preserve">  "data":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"id": 1,</w:t>
      </w:r>
      <w:r>
        <w:br/>
      </w:r>
      <w:r>
        <w:rPr>
          <w:rFonts w:ascii="Consolas" w:hAnsi="Consolas" w:eastAsia="Microsoft YaHei"/>
          <w:sz w:val="18"/>
        </w:rPr>
        <w:t xml:space="preserve">      "name": "系统管理",</w:t>
      </w:r>
      <w:r>
        <w:br/>
      </w:r>
      <w:r>
        <w:rPr>
          <w:rFonts w:ascii="Consolas" w:hAnsi="Consolas" w:eastAsia="Microsoft YaHei"/>
          <w:sz w:val="18"/>
        </w:rPr>
        <w:t xml:space="preserve">      "icon": "Setting",</w:t>
      </w:r>
      <w:r>
        <w:br/>
      </w:r>
      <w:r>
        <w:rPr>
          <w:rFonts w:ascii="Consolas" w:hAnsi="Consolas" w:eastAsia="Microsoft YaHei"/>
          <w:sz w:val="18"/>
        </w:rPr>
        <w:t xml:space="preserve">      "children": [</w:t>
      </w:r>
      <w:r>
        <w:br/>
      </w:r>
      <w:r>
        <w:rPr>
          <w:rFonts w:ascii="Consolas" w:hAnsi="Consolas" w:eastAsia="Microsoft YaHei"/>
          <w:sz w:val="18"/>
        </w:rPr>
        <w:t xml:space="preserve">        { "id": 2, "name": "管理员管理", "path": "/admin/list" }</w:t>
      </w:r>
      <w:r>
        <w:br/>
      </w:r>
      <w:r>
        <w:rPr>
          <w:rFonts w:ascii="Consolas" w:hAnsi="Consolas" w:eastAsia="Microsoft YaHei"/>
          <w:sz w:val="18"/>
        </w:rPr>
        <w:t xml:space="preserve">      ]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6.14.3 SKU 批量生成</w:t>
      </w:r>
    </w:p>
    <w:p>
      <w:r>
        <w:rPr>
          <w:b/>
        </w:rPr>
        <w:t>POST</w:t>
      </w:r>
      <w:r>
        <w:t xml:space="preserve"> </w:t>
      </w:r>
      <w:r>
        <w:rPr>
          <w:rFonts w:ascii="Consolas" w:hAnsi="Consolas" w:eastAsia="Microsoft YaHei"/>
          <w:color w:val="1F4D78"/>
          <w:sz w:val="20"/>
        </w:rPr>
        <w:t>/admin/product/sku_generate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Request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"product_id": 1,</w:t>
      </w:r>
      <w:r>
        <w:br/>
      </w:r>
      <w:r>
        <w:rPr>
          <w:rFonts w:ascii="Consolas" w:hAnsi="Consolas" w:eastAsia="Microsoft YaHei"/>
          <w:sz w:val="18"/>
        </w:rPr>
        <w:t xml:space="preserve">  "spec_combos": [</w:t>
      </w:r>
      <w:r>
        <w:br/>
      </w:r>
      <w:r>
        <w:rPr>
          <w:rFonts w:ascii="Consolas" w:hAnsi="Consolas" w:eastAsia="Microsoft YaHei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sz w:val="18"/>
        </w:rPr>
        <w:t xml:space="preserve">      "specs": [</w:t>
      </w:r>
      <w:r>
        <w:br/>
      </w:r>
      <w:r>
        <w:rPr>
          <w:rFonts w:ascii="Consolas" w:hAnsi="Consolas" w:eastAsia="Microsoft YaHei"/>
          <w:sz w:val="18"/>
        </w:rPr>
        <w:t xml:space="preserve">        {"template_id": 1, "value_id": 1},</w:t>
      </w:r>
      <w:r>
        <w:br/>
      </w:r>
      <w:r>
        <w:rPr>
          <w:rFonts w:ascii="Consolas" w:hAnsi="Consolas" w:eastAsia="Microsoft YaHei"/>
          <w:sz w:val="18"/>
        </w:rPr>
        <w:t xml:space="preserve">        {"template_id": 2, "value_id": 5}</w:t>
      </w:r>
      <w:r>
        <w:br/>
      </w:r>
      <w:r>
        <w:rPr>
          <w:rFonts w:ascii="Consolas" w:hAnsi="Consolas" w:eastAsia="Microsoft YaHei"/>
          <w:sz w:val="18"/>
        </w:rPr>
        <w:t xml:space="preserve">      ],</w:t>
      </w:r>
      <w:r>
        <w:br/>
      </w:r>
      <w:r>
        <w:rPr>
          <w:rFonts w:ascii="Consolas" w:hAnsi="Consolas" w:eastAsia="Microsoft YaHei"/>
          <w:sz w:val="18"/>
        </w:rPr>
        <w:t xml:space="preserve">      "price": "99.00",</w:t>
      </w:r>
      <w:r>
        <w:br/>
      </w:r>
      <w:r>
        <w:rPr>
          <w:rFonts w:ascii="Consolas" w:hAnsi="Consolas" w:eastAsia="Microsoft YaHei"/>
          <w:sz w:val="18"/>
        </w:rPr>
        <w:t xml:space="preserve">      "stock": 100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]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// Response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"code": 0,</w:t>
      </w:r>
      <w:r>
        <w:br/>
      </w:r>
      <w:r>
        <w:rPr>
          <w:rFonts w:ascii="Consolas" w:hAnsi="Consolas" w:eastAsia="Microsoft YaHei"/>
          <w:sz w:val="18"/>
        </w:rPr>
        <w:t xml:space="preserve">  "msg": "SKU生成成功",</w:t>
      </w:r>
      <w:r>
        <w:br/>
      </w:r>
      <w:r>
        <w:rPr>
          <w:rFonts w:ascii="Consolas" w:hAnsi="Consolas" w:eastAsia="Microsoft YaHei"/>
          <w:sz w:val="18"/>
        </w:rPr>
        <w:t xml:space="preserve">  "data": {</w:t>
      </w:r>
      <w:r>
        <w:br/>
      </w:r>
      <w:r>
        <w:rPr>
          <w:rFonts w:ascii="Consolas" w:hAnsi="Consolas" w:eastAsia="Microsoft YaHei"/>
          <w:sz w:val="18"/>
        </w:rPr>
        <w:t xml:space="preserve">    "count": 6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七、核心业务逻辑</w:t>
      </w:r>
    </w:p>
    <w:p>
      <w:pPr>
        <w:pStyle w:val="Heading3"/>
      </w:pPr>
      <w:r>
        <w:t>7.1 二级分销佣金计算（PHP 伪代码）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订单支付成功后，异步计算佣金</w:t>
      </w:r>
      <w:r>
        <w:br/>
      </w:r>
      <w:r>
        <w:rPr>
          <w:rFonts w:ascii="Consolas" w:hAnsi="Consolas" w:eastAsia="Microsoft YaHei"/>
          <w:sz w:val="18"/>
        </w:rPr>
        <w:t>public function calculateCommission($orderId)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$order = Order::find($orderId);</w:t>
      </w:r>
      <w:r>
        <w:br/>
      </w:r>
      <w:r>
        <w:rPr>
          <w:rFonts w:ascii="Consolas" w:hAnsi="Consolas" w:eastAsia="Microsoft YaHei"/>
          <w:sz w:val="18"/>
        </w:rPr>
        <w:t xml:space="preserve">    $buyer = User::find($order-&gt;user_id);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// 一级佣金</w:t>
      </w:r>
      <w:r>
        <w:br/>
      </w:r>
      <w:r>
        <w:rPr>
          <w:rFonts w:ascii="Consolas" w:hAnsi="Consolas" w:eastAsia="Microsoft YaHei"/>
          <w:sz w:val="18"/>
        </w:rPr>
        <w:t xml:space="preserve">    if ($buyer-&gt;pid) {</w:t>
      </w:r>
      <w:r>
        <w:br/>
      </w:r>
      <w:r>
        <w:rPr>
          <w:rFonts w:ascii="Consolas" w:hAnsi="Consolas" w:eastAsia="Microsoft YaHei"/>
          <w:sz w:val="18"/>
        </w:rPr>
        <w:t xml:space="preserve">        $parent = User::find($buyer-&gt;pid);</w:t>
      </w:r>
      <w:r>
        <w:br/>
      </w:r>
      <w:r>
        <w:rPr>
          <w:rFonts w:ascii="Consolas" w:hAnsi="Consolas" w:eastAsia="Microsoft YaHei"/>
          <w:sz w:val="18"/>
        </w:rPr>
        <w:t xml:space="preserve">        if ($parent &amp;&amp; $parent-&gt;is_distributor) {</w:t>
      </w:r>
      <w:r>
        <w:br/>
      </w:r>
      <w:r>
        <w:rPr>
          <w:rFonts w:ascii="Consolas" w:hAnsi="Consolas" w:eastAsia="Microsoft YaHei"/>
          <w:sz w:val="18"/>
        </w:rPr>
        <w:t xml:space="preserve">            $lv1Amount = $this-&gt;calcCommissionAmount($order, 1);</w:t>
      </w:r>
      <w:r>
        <w:br/>
      </w:r>
      <w:r>
        <w:rPr>
          <w:rFonts w:ascii="Consolas" w:hAnsi="Consolas" w:eastAsia="Microsoft YaHei"/>
          <w:sz w:val="18"/>
        </w:rPr>
        <w:t xml:space="preserve">            CommissionLog::create([</w:t>
      </w:r>
      <w:r>
        <w:br/>
      </w:r>
      <w:r>
        <w:rPr>
          <w:rFonts w:ascii="Consolas" w:hAnsi="Consolas" w:eastAsia="Microsoft YaHei"/>
          <w:sz w:val="18"/>
        </w:rPr>
        <w:t xml:space="preserve">                'user_id' =&gt; $parent-&gt;id,</w:t>
      </w:r>
      <w:r>
        <w:br/>
      </w:r>
      <w:r>
        <w:rPr>
          <w:rFonts w:ascii="Consolas" w:hAnsi="Consolas" w:eastAsia="Microsoft YaHei"/>
          <w:sz w:val="18"/>
        </w:rPr>
        <w:t xml:space="preserve">                'from_user_id' =&gt; $buyer-&gt;id,</w:t>
      </w:r>
      <w:r>
        <w:br/>
      </w:r>
      <w:r>
        <w:rPr>
          <w:rFonts w:ascii="Consolas" w:hAnsi="Consolas" w:eastAsia="Microsoft YaHei"/>
          <w:sz w:val="18"/>
        </w:rPr>
        <w:t xml:space="preserve">                'order_id' =&gt; $orderId,</w:t>
      </w:r>
      <w:r>
        <w:br/>
      </w:r>
      <w:r>
        <w:rPr>
          <w:rFonts w:ascii="Consolas" w:hAnsi="Consolas" w:eastAsia="Microsoft YaHei"/>
          <w:sz w:val="18"/>
        </w:rPr>
        <w:t xml:space="preserve">                'level' =&gt; 1,</w:t>
      </w:r>
      <w:r>
        <w:br/>
      </w:r>
      <w:r>
        <w:rPr>
          <w:rFonts w:ascii="Consolas" w:hAnsi="Consolas" w:eastAsia="Microsoft YaHei"/>
          <w:sz w:val="18"/>
        </w:rPr>
        <w:t xml:space="preserve">                'amount' =&gt; $lv1Amount</w:t>
      </w:r>
      <w:r>
        <w:br/>
      </w:r>
      <w:r>
        <w:rPr>
          <w:rFonts w:ascii="Consolas" w:hAnsi="Consolas" w:eastAsia="Microsoft YaHei"/>
          <w:sz w:val="18"/>
        </w:rPr>
        <w:t xml:space="preserve">            ]);</w:t>
      </w:r>
      <w:r>
        <w:br/>
      </w:r>
      <w:r>
        <w:rPr>
          <w:rFonts w:ascii="Consolas" w:hAnsi="Consolas" w:eastAsia="Microsoft YaHei"/>
          <w:sz w:val="18"/>
        </w:rPr>
        <w:t xml:space="preserve">            </w:t>
      </w:r>
      <w:r>
        <w:br/>
      </w:r>
      <w:r>
        <w:rPr>
          <w:rFonts w:ascii="Consolas" w:hAnsi="Consolas" w:eastAsia="Microsoft YaHei"/>
          <w:sz w:val="18"/>
        </w:rPr>
        <w:t xml:space="preserve">            // 二级佣金</w:t>
      </w:r>
      <w:r>
        <w:br/>
      </w:r>
      <w:r>
        <w:rPr>
          <w:rFonts w:ascii="Consolas" w:hAnsi="Consolas" w:eastAsia="Microsoft YaHei"/>
          <w:sz w:val="18"/>
        </w:rPr>
        <w:t xml:space="preserve">            if ($parent-&gt;pid) {</w:t>
      </w:r>
      <w:r>
        <w:br/>
      </w:r>
      <w:r>
        <w:rPr>
          <w:rFonts w:ascii="Consolas" w:hAnsi="Consolas" w:eastAsia="Microsoft YaHei"/>
          <w:sz w:val="18"/>
        </w:rPr>
        <w:t xml:space="preserve">                $grandParent = User::find($parent-&gt;pid);</w:t>
      </w:r>
      <w:r>
        <w:br/>
      </w:r>
      <w:r>
        <w:rPr>
          <w:rFonts w:ascii="Consolas" w:hAnsi="Consolas" w:eastAsia="Microsoft YaHei"/>
          <w:sz w:val="18"/>
        </w:rPr>
        <w:t xml:space="preserve">                if ($grandParent &amp;&amp; $grandParent-&gt;is_distributor) {</w:t>
      </w:r>
      <w:r>
        <w:br/>
      </w:r>
      <w:r>
        <w:rPr>
          <w:rFonts w:ascii="Consolas" w:hAnsi="Consolas" w:eastAsia="Microsoft YaHei"/>
          <w:sz w:val="18"/>
        </w:rPr>
        <w:t xml:space="preserve">                    $lv2Amount = $this-&gt;calcCommissionAmount($order, 2);</w:t>
      </w:r>
      <w:r>
        <w:br/>
      </w:r>
      <w:r>
        <w:rPr>
          <w:rFonts w:ascii="Consolas" w:hAnsi="Consolas" w:eastAsia="Microsoft YaHei"/>
          <w:sz w:val="18"/>
        </w:rPr>
        <w:t xml:space="preserve">                    CommissionLog::create([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'user_id' =&gt; $grandParent-&gt;id,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'from_user_id' =&gt; $buyer-&gt;id,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'order_id' =&gt; $orderId,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'level' =&gt; 2,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  'amount' =&gt; $lv2Amount</w:t>
      </w:r>
      <w:r>
        <w:br/>
      </w:r>
      <w:r>
        <w:rPr>
          <w:rFonts w:ascii="Consolas" w:hAnsi="Consolas" w:eastAsia="Microsoft YaHei"/>
          <w:sz w:val="18"/>
        </w:rPr>
        <w:t xml:space="preserve">                    ]);</w:t>
      </w:r>
      <w:r>
        <w:br/>
      </w:r>
      <w:r>
        <w:rPr>
          <w:rFonts w:ascii="Consolas" w:hAnsi="Consolas" w:eastAsia="Microsoft YaHei"/>
          <w:sz w:val="18"/>
        </w:rPr>
        <w:t xml:space="preserve">                }</w:t>
      </w:r>
      <w:r>
        <w:br/>
      </w:r>
      <w:r>
        <w:rPr>
          <w:rFonts w:ascii="Consolas" w:hAnsi="Consolas" w:eastAsia="Microsoft YaHei"/>
          <w:sz w:val="18"/>
        </w:rPr>
        <w:t xml:space="preserve">            }</w:t>
      </w:r>
      <w:r>
        <w:br/>
      </w:r>
      <w:r>
        <w:rPr>
          <w:rFonts w:ascii="Consolas" w:hAnsi="Consolas" w:eastAsia="Microsoft YaHei"/>
          <w:sz w:val="18"/>
        </w:rPr>
        <w:t xml:space="preserve">        }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private function calcCommissionAmount($order, $level)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// 1. 优先使用商品设置的佣金</w:t>
      </w:r>
      <w:r>
        <w:br/>
      </w:r>
      <w:r>
        <w:rPr>
          <w:rFonts w:ascii="Consolas" w:hAnsi="Consolas" w:eastAsia="Microsoft YaHei"/>
          <w:sz w:val="18"/>
        </w:rPr>
        <w:t xml:space="preserve">    // 2. 其次使用会员等级比例</w:t>
      </w:r>
      <w:r>
        <w:br/>
      </w:r>
      <w:r>
        <w:rPr>
          <w:rFonts w:ascii="Consolas" w:hAnsi="Consolas" w:eastAsia="Microsoft YaHei"/>
          <w:sz w:val="18"/>
        </w:rPr>
        <w:t xml:space="preserve">    // 3. 最后使用平台默认比例</w:t>
      </w:r>
      <w:r>
        <w:br/>
      </w:r>
      <w:r>
        <w:rPr>
          <w:rFonts w:ascii="Consolas" w:hAnsi="Consolas" w:eastAsia="Microsoft YaHei"/>
          <w:sz w:val="18"/>
        </w:rPr>
        <w:t xml:space="preserve">    $orderItems = OrderItem::where('order_id', $order-&gt;id)-&gt;get();</w:t>
      </w:r>
      <w:r>
        <w:br/>
      </w:r>
      <w:r>
        <w:rPr>
          <w:rFonts w:ascii="Consolas" w:hAnsi="Consolas" w:eastAsia="Microsoft YaHei"/>
          <w:sz w:val="18"/>
        </w:rPr>
        <w:t xml:space="preserve">    $totalCommission = 0;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foreach ($orderItems as $item) {</w:t>
      </w:r>
      <w:r>
        <w:br/>
      </w:r>
      <w:r>
        <w:rPr>
          <w:rFonts w:ascii="Consolas" w:hAnsi="Consolas" w:eastAsia="Microsoft YaHei"/>
          <w:sz w:val="18"/>
        </w:rPr>
        <w:t xml:space="preserve">        if ($level == 1 &amp;&amp; $item-&gt;commission_lv1 &gt; 0) {</w:t>
      </w:r>
      <w:r>
        <w:br/>
      </w:r>
      <w:r>
        <w:rPr>
          <w:rFonts w:ascii="Consolas" w:hAnsi="Consolas" w:eastAsia="Microsoft YaHei"/>
          <w:sz w:val="18"/>
        </w:rPr>
        <w:t xml:space="preserve">            $totalCommission += $item-&gt;commission_lv1;</w:t>
      </w:r>
      <w:r>
        <w:br/>
      </w:r>
      <w:r>
        <w:rPr>
          <w:rFonts w:ascii="Consolas" w:hAnsi="Consolas" w:eastAsia="Microsoft YaHei"/>
          <w:sz w:val="18"/>
        </w:rPr>
        <w:t xml:space="preserve">        } elseif ($level == 2 &amp;&amp; $item-&gt;commission_lv2 &gt; 0) {</w:t>
      </w:r>
      <w:r>
        <w:br/>
      </w:r>
      <w:r>
        <w:rPr>
          <w:rFonts w:ascii="Consolas" w:hAnsi="Consolas" w:eastAsia="Microsoft YaHei"/>
          <w:sz w:val="18"/>
        </w:rPr>
        <w:t xml:space="preserve">            $totalCommission += $item-&gt;commission_lv2;</w:t>
      </w:r>
      <w:r>
        <w:br/>
      </w:r>
      <w:r>
        <w:rPr>
          <w:rFonts w:ascii="Consolas" w:hAnsi="Consolas" w:eastAsia="Microsoft YaHei"/>
          <w:sz w:val="18"/>
        </w:rPr>
        <w:t xml:space="preserve">        }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return $totalCommission;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7.2 奖金池权重分配算法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public function distributeRewardPool($poolId)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$pool = RewardPool::find($poolId);</w:t>
      </w:r>
      <w:r>
        <w:br/>
      </w:r>
      <w:r>
        <w:rPr>
          <w:rFonts w:ascii="Consolas" w:hAnsi="Consolas" w:eastAsia="Microsoft YaHei"/>
          <w:sz w:val="18"/>
        </w:rPr>
        <w:t xml:space="preserve">    $config = json_decode($pool-&gt;rule_config, true);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// 获取参与分配的用户</w:t>
      </w:r>
      <w:r>
        <w:br/>
      </w:r>
      <w:r>
        <w:rPr>
          <w:rFonts w:ascii="Consolas" w:hAnsi="Consolas" w:eastAsia="Microsoft YaHei"/>
          <w:sz w:val="18"/>
        </w:rPr>
        <w:t xml:space="preserve">    $users = $this-&gt;getEligibleUsers($pool);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$totalScore = 0;</w:t>
      </w:r>
      <w:r>
        <w:br/>
      </w:r>
      <w:r>
        <w:rPr>
          <w:rFonts w:ascii="Consolas" w:hAnsi="Consolas" w:eastAsia="Microsoft YaHei"/>
          <w:sz w:val="18"/>
        </w:rPr>
        <w:t xml:space="preserve">    $userScores = [];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foreach ($users as $user) {</w:t>
      </w:r>
      <w:r>
        <w:br/>
      </w:r>
      <w:r>
        <w:rPr>
          <w:rFonts w:ascii="Consolas" w:hAnsi="Consolas" w:eastAsia="Microsoft YaHei"/>
          <w:sz w:val="18"/>
        </w:rPr>
        <w:t xml:space="preserve">        $score = $this-&gt;calcUserWeight($user, $pool-&gt;target_role, $config);</w:t>
      </w:r>
      <w:r>
        <w:br/>
      </w:r>
      <w:r>
        <w:rPr>
          <w:rFonts w:ascii="Consolas" w:hAnsi="Consolas" w:eastAsia="Microsoft YaHei"/>
          <w:sz w:val="18"/>
        </w:rPr>
        <w:t xml:space="preserve">        $userScores[$user-&gt;id] = $score;</w:t>
      </w:r>
      <w:r>
        <w:br/>
      </w:r>
      <w:r>
        <w:rPr>
          <w:rFonts w:ascii="Consolas" w:hAnsi="Consolas" w:eastAsia="Microsoft YaHei"/>
          <w:sz w:val="18"/>
        </w:rPr>
        <w:t xml:space="preserve">        $totalScore += $score;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// 分配金额</w:t>
      </w:r>
      <w:r>
        <w:br/>
      </w:r>
      <w:r>
        <w:rPr>
          <w:rFonts w:ascii="Consolas" w:hAnsi="Consolas" w:eastAsia="Microsoft YaHei"/>
          <w:sz w:val="18"/>
        </w:rPr>
        <w:t xml:space="preserve">    foreach ($userScores as $userId =&gt; $score) {</w:t>
      </w:r>
      <w:r>
        <w:br/>
      </w:r>
      <w:r>
        <w:rPr>
          <w:rFonts w:ascii="Consolas" w:hAnsi="Consolas" w:eastAsia="Microsoft YaHei"/>
          <w:sz w:val="18"/>
        </w:rPr>
        <w:t xml:space="preserve">        $ratio = $score / $totalScore;</w:t>
      </w:r>
      <w:r>
        <w:br/>
      </w:r>
      <w:r>
        <w:rPr>
          <w:rFonts w:ascii="Consolas" w:hAnsi="Consolas" w:eastAsia="Microsoft YaHei"/>
          <w:sz w:val="18"/>
        </w:rPr>
        <w:t xml:space="preserve">        // 单用户上限20%</w:t>
      </w:r>
      <w:r>
        <w:br/>
      </w:r>
      <w:r>
        <w:rPr>
          <w:rFonts w:ascii="Consolas" w:hAnsi="Consolas" w:eastAsia="Microsoft YaHei"/>
          <w:sz w:val="18"/>
        </w:rPr>
        <w:t xml:space="preserve">        $ratio = min($ratio, 0.2);</w:t>
      </w:r>
      <w:r>
        <w:br/>
      </w:r>
      <w:r>
        <w:rPr>
          <w:rFonts w:ascii="Consolas" w:hAnsi="Consolas" w:eastAsia="Microsoft YaHei"/>
          <w:sz w:val="18"/>
        </w:rPr>
        <w:t xml:space="preserve">        $amount = $pool-&gt;total_amount * $ratio;</w:t>
      </w:r>
      <w:r>
        <w:br/>
      </w:r>
      <w:r>
        <w:rPr>
          <w:rFonts w:ascii="Consolas" w:hAnsi="Consolas" w:eastAsia="Microsoft YaHei"/>
          <w:sz w:val="18"/>
        </w:rPr>
        <w:t xml:space="preserve">        </w:t>
      </w:r>
      <w:r>
        <w:br/>
      </w:r>
      <w:r>
        <w:rPr>
          <w:rFonts w:ascii="Consolas" w:hAnsi="Consolas" w:eastAsia="Microsoft YaHei"/>
          <w:sz w:val="18"/>
        </w:rPr>
        <w:t xml:space="preserve">        RewardPoolUser::create([</w:t>
      </w:r>
      <w:r>
        <w:br/>
      </w:r>
      <w:r>
        <w:rPr>
          <w:rFonts w:ascii="Consolas" w:hAnsi="Consolas" w:eastAsia="Microsoft YaHei"/>
          <w:sz w:val="18"/>
        </w:rPr>
        <w:t xml:space="preserve">            'pool_id' =&gt; $poolId,</w:t>
      </w:r>
      <w:r>
        <w:br/>
      </w:r>
      <w:r>
        <w:rPr>
          <w:rFonts w:ascii="Consolas" w:hAnsi="Consolas" w:eastAsia="Microsoft YaHei"/>
          <w:sz w:val="18"/>
        </w:rPr>
        <w:t xml:space="preserve">            'user_id' =&gt; $userId,</w:t>
      </w:r>
      <w:r>
        <w:br/>
      </w:r>
      <w:r>
        <w:rPr>
          <w:rFonts w:ascii="Consolas" w:hAnsi="Consolas" w:eastAsia="Microsoft YaHei"/>
          <w:sz w:val="18"/>
        </w:rPr>
        <w:t xml:space="preserve">            'role_type' =&gt; $pool-&gt;target_role,</w:t>
      </w:r>
      <w:r>
        <w:br/>
      </w:r>
      <w:r>
        <w:rPr>
          <w:rFonts w:ascii="Consolas" w:hAnsi="Consolas" w:eastAsia="Microsoft YaHei"/>
          <w:sz w:val="18"/>
        </w:rPr>
        <w:t xml:space="preserve">            'weight' =&gt; $score,</w:t>
      </w:r>
      <w:r>
        <w:br/>
      </w:r>
      <w:r>
        <w:rPr>
          <w:rFonts w:ascii="Consolas" w:hAnsi="Consolas" w:eastAsia="Microsoft YaHei"/>
          <w:sz w:val="18"/>
        </w:rPr>
        <w:t xml:space="preserve">            'amount' =&gt; $amount</w:t>
      </w:r>
      <w:r>
        <w:br/>
      </w:r>
      <w:r>
        <w:rPr>
          <w:rFonts w:ascii="Consolas" w:hAnsi="Consolas" w:eastAsia="Microsoft YaHei"/>
          <w:sz w:val="18"/>
        </w:rPr>
        <w:t xml:space="preserve">        ]);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$pool-&gt;settle_status = 1;</w:t>
      </w:r>
      <w:r>
        <w:br/>
      </w:r>
      <w:r>
        <w:rPr>
          <w:rFonts w:ascii="Consolas" w:hAnsi="Consolas" w:eastAsia="Microsoft YaHei"/>
          <w:sz w:val="18"/>
        </w:rPr>
        <w:t xml:space="preserve">    $pool-&gt;settle_at = now();</w:t>
      </w:r>
      <w:r>
        <w:br/>
      </w:r>
      <w:r>
        <w:rPr>
          <w:rFonts w:ascii="Consolas" w:hAnsi="Consolas" w:eastAsia="Microsoft YaHei"/>
          <w:sz w:val="18"/>
        </w:rPr>
        <w:t xml:space="preserve">    $pool-&gt;save();</w:t>
      </w:r>
      <w:r>
        <w:br/>
      </w:r>
      <w:r>
        <w:rPr>
          <w:rFonts w:ascii="Consolas" w:hAnsi="Consolas" w:eastAsia="Microsoft YaHei"/>
          <w:sz w:val="18"/>
        </w:rPr>
        <w:t>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private function calcUserWeight($user, $role, $config)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$roleConfig = $config[$role] ?? [];</w:t>
      </w:r>
      <w:r>
        <w:br/>
      </w:r>
      <w:r>
        <w:rPr>
          <w:rFonts w:ascii="Consolas" w:hAnsi="Consolas" w:eastAsia="Microsoft YaHei"/>
          <w:sz w:val="18"/>
        </w:rPr>
        <w:t xml:space="preserve">    $score = 0;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if ($role == 'team_leader') {</w:t>
      </w:r>
      <w:r>
        <w:br/>
      </w:r>
      <w:r>
        <w:rPr>
          <w:rFonts w:ascii="Consolas" w:hAnsi="Consolas" w:eastAsia="Microsoft YaHei"/>
          <w:sz w:val="18"/>
        </w:rPr>
        <w:t xml:space="preserve">        $teamStat = UserTeamStat::find($user-&gt;id);</w:t>
      </w:r>
      <w:r>
        <w:br/>
      </w:r>
      <w:r>
        <w:rPr>
          <w:rFonts w:ascii="Consolas" w:hAnsi="Consolas" w:eastAsia="Microsoft YaHei"/>
          <w:sz w:val="18"/>
        </w:rPr>
        <w:t xml:space="preserve">        $score += ($teamStat-&gt;team_order_amount ?? 0) * ($roleConfig['team_amount_weight'] ?? 0.6);</w:t>
      </w:r>
      <w:r>
        <w:br/>
      </w:r>
      <w:r>
        <w:rPr>
          <w:rFonts w:ascii="Consolas" w:hAnsi="Consolas" w:eastAsia="Microsoft YaHei"/>
          <w:sz w:val="18"/>
        </w:rPr>
        <w:t xml:space="preserve">        $score += ($teamStat-&gt;team_count ?? 0) * ($roleConfig['team_count_weight'] ?? 0.2);</w:t>
      </w:r>
      <w:r>
        <w:br/>
      </w:r>
      <w:r>
        <w:rPr>
          <w:rFonts w:ascii="Consolas" w:hAnsi="Consolas" w:eastAsia="Microsoft YaHei"/>
          <w:sz w:val="18"/>
        </w:rPr>
        <w:t xml:space="preserve">    } elseif ($role == 'city_agent') {</w:t>
      </w:r>
      <w:r>
        <w:br/>
      </w:r>
      <w:r>
        <w:rPr>
          <w:rFonts w:ascii="Consolas" w:hAnsi="Consolas" w:eastAsia="Microsoft YaHei"/>
          <w:sz w:val="18"/>
        </w:rPr>
        <w:t xml:space="preserve">        // 区域业绩权重</w:t>
      </w:r>
      <w:r>
        <w:br/>
      </w:r>
      <w:r>
        <w:rPr>
          <w:rFonts w:ascii="Consolas" w:hAnsi="Consolas" w:eastAsia="Microsoft YaHei"/>
          <w:sz w:val="18"/>
        </w:rPr>
        <w:t xml:space="preserve">        $score += $this-&gt;getRegionAmount($user) * ($roleConfig['region_amount_weight'] ?? 0.8);</w:t>
      </w:r>
      <w:r>
        <w:br/>
      </w:r>
      <w:r>
        <w:rPr>
          <w:rFonts w:ascii="Consolas" w:hAnsi="Consolas" w:eastAsia="Microsoft YaHei"/>
          <w:sz w:val="18"/>
        </w:rPr>
        <w:t xml:space="preserve">    } elseif ($role == 'distributor') {</w:t>
      </w:r>
      <w:r>
        <w:br/>
      </w:r>
      <w:r>
        <w:rPr>
          <w:rFonts w:ascii="Consolas" w:hAnsi="Consolas" w:eastAsia="Microsoft YaHei"/>
          <w:sz w:val="18"/>
        </w:rPr>
        <w:t xml:space="preserve">        $score += $this-&gt;getPersonalAmount($user) * ($roleConfig['personal_amount_weight'] ?? 0.7);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return $score;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7.3 秒杀 Redis Lua 原子扣库存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-- seckill.lua</w:t>
      </w:r>
      <w:r>
        <w:br/>
      </w:r>
      <w:r>
        <w:rPr>
          <w:rFonts w:ascii="Consolas" w:hAnsi="Consolas" w:eastAsia="Microsoft YaHei"/>
          <w:sz w:val="18"/>
        </w:rPr>
        <w:t>local stock_key = KEYS[1]</w:t>
      </w:r>
      <w:r>
        <w:br/>
      </w:r>
      <w:r>
        <w:rPr>
          <w:rFonts w:ascii="Consolas" w:hAnsi="Consolas" w:eastAsia="Microsoft YaHei"/>
          <w:sz w:val="18"/>
        </w:rPr>
        <w:t>local user_key = KEYS[2]</w:t>
      </w:r>
      <w:r>
        <w:br/>
      </w:r>
      <w:r>
        <w:rPr>
          <w:rFonts w:ascii="Consolas" w:hAnsi="Consolas" w:eastAsia="Microsoft YaHei"/>
          <w:sz w:val="18"/>
        </w:rPr>
        <w:t>local stock_log_key = KEYS[3]</w:t>
      </w:r>
      <w:r>
        <w:br/>
      </w:r>
      <w:r>
        <w:rPr>
          <w:rFonts w:ascii="Consolas" w:hAnsi="Consolas" w:eastAsia="Microsoft YaHei"/>
          <w:sz w:val="18"/>
        </w:rPr>
        <w:t>local quantity = tonumber(ARGV[1])</w:t>
      </w:r>
      <w:r>
        <w:br/>
      </w:r>
      <w:r>
        <w:rPr>
          <w:rFonts w:ascii="Consolas" w:hAnsi="Consolas" w:eastAsia="Microsoft YaHei"/>
          <w:sz w:val="18"/>
        </w:rPr>
        <w:t>local user_id = ARGV[2]</w:t>
      </w:r>
      <w:r>
        <w:br/>
      </w:r>
      <w:r>
        <w:rPr>
          <w:rFonts w:ascii="Consolas" w:hAnsi="Consolas" w:eastAsia="Microsoft YaHei"/>
          <w:sz w:val="18"/>
        </w:rPr>
        <w:t>local activity_id = ARGV[3]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-- 检查用户是否已参与</w:t>
      </w:r>
      <w:r>
        <w:br/>
      </w:r>
      <w:r>
        <w:rPr>
          <w:rFonts w:ascii="Consolas" w:hAnsi="Consolas" w:eastAsia="Microsoft YaHei"/>
          <w:sz w:val="18"/>
        </w:rPr>
        <w:t>if redis.call('SISMEMBER', user_key, user_id) == 1 then</w:t>
      </w:r>
      <w:r>
        <w:br/>
      </w:r>
      <w:r>
        <w:rPr>
          <w:rFonts w:ascii="Consolas" w:hAnsi="Consolas" w:eastAsia="Microsoft YaHei"/>
          <w:sz w:val="18"/>
        </w:rPr>
        <w:t xml:space="preserve">    return {0, "已参与"}</w:t>
      </w:r>
      <w:r>
        <w:br/>
      </w:r>
      <w:r>
        <w:rPr>
          <w:rFonts w:ascii="Consolas" w:hAnsi="Consolas" w:eastAsia="Microsoft YaHei"/>
          <w:sz w:val="18"/>
        </w:rPr>
        <w:t>end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-- 检查库存</w:t>
      </w:r>
      <w:r>
        <w:br/>
      </w:r>
      <w:r>
        <w:rPr>
          <w:rFonts w:ascii="Consolas" w:hAnsi="Consolas" w:eastAsia="Microsoft YaHei"/>
          <w:sz w:val="18"/>
        </w:rPr>
        <w:t>local stock = tonumber(redis.call('GET', stock_key))</w:t>
      </w:r>
      <w:r>
        <w:br/>
      </w:r>
      <w:r>
        <w:rPr>
          <w:rFonts w:ascii="Consolas" w:hAnsi="Consolas" w:eastAsia="Microsoft YaHei"/>
          <w:sz w:val="18"/>
        </w:rPr>
        <w:t>if not stock or stock &lt; quantity then</w:t>
      </w:r>
      <w:r>
        <w:br/>
      </w:r>
      <w:r>
        <w:rPr>
          <w:rFonts w:ascii="Consolas" w:hAnsi="Consolas" w:eastAsia="Microsoft YaHei"/>
          <w:sz w:val="18"/>
        </w:rPr>
        <w:t xml:space="preserve">    return {0, "库存不足"}</w:t>
      </w:r>
      <w:r>
        <w:br/>
      </w:r>
      <w:r>
        <w:rPr>
          <w:rFonts w:ascii="Consolas" w:hAnsi="Consolas" w:eastAsia="Microsoft YaHei"/>
          <w:sz w:val="18"/>
        </w:rPr>
        <w:t>end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-- 原子扣库存</w:t>
      </w:r>
      <w:r>
        <w:br/>
      </w:r>
      <w:r>
        <w:rPr>
          <w:rFonts w:ascii="Consolas" w:hAnsi="Consolas" w:eastAsia="Microsoft YaHei"/>
          <w:sz w:val="18"/>
        </w:rPr>
        <w:t>redis.call('DECRBY', stock_key, quantity)</w:t>
      </w:r>
      <w:r>
        <w:br/>
      </w:r>
      <w:r>
        <w:rPr>
          <w:rFonts w:ascii="Consolas" w:hAnsi="Consolas" w:eastAsia="Microsoft YaHei"/>
          <w:sz w:val="18"/>
        </w:rPr>
        <w:t>redis.call('SADD', user_key, user_id)</w:t>
      </w:r>
      <w:r>
        <w:br/>
      </w:r>
      <w:r>
        <w:rPr>
          <w:rFonts w:ascii="Consolas" w:hAnsi="Consolas" w:eastAsia="Microsoft YaHei"/>
          <w:sz w:val="18"/>
        </w:rPr>
        <w:t>redis.call('HINCRBY', stock_log_key, user_id, quantity)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return {1, "成功"}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ThinkPHP 调用</w:t>
      </w:r>
      <w:r>
        <w:br/>
      </w:r>
      <w:r>
        <w:rPr>
          <w:rFonts w:ascii="Consolas" w:hAnsi="Consolas" w:eastAsia="Microsoft YaHei"/>
          <w:sz w:val="18"/>
        </w:rPr>
        <w:t>public function seckillPurchase($activityId, $userId, $quantity)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$stockKey = "seckill:stock:{$activityId}";</w:t>
      </w:r>
      <w:r>
        <w:br/>
      </w:r>
      <w:r>
        <w:rPr>
          <w:rFonts w:ascii="Consolas" w:hAnsi="Consolas" w:eastAsia="Microsoft YaHei"/>
          <w:sz w:val="18"/>
        </w:rPr>
        <w:t xml:space="preserve">    $userKey = "seckill:users:{$activityId}";</w:t>
      </w:r>
      <w:r>
        <w:br/>
      </w:r>
      <w:r>
        <w:rPr>
          <w:rFonts w:ascii="Consolas" w:hAnsi="Consolas" w:eastAsia="Microsoft YaHei"/>
          <w:sz w:val="18"/>
        </w:rPr>
        <w:t xml:space="preserve">    $logKey = "seckill:log:{$activityId}";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$result = Redis::eval(file_get_contents('seckill.lua'), 3, </w:t>
      </w:r>
      <w:r>
        <w:br/>
      </w:r>
      <w:r>
        <w:rPr>
          <w:rFonts w:ascii="Consolas" w:hAnsi="Consolas" w:eastAsia="Microsoft YaHei"/>
          <w:sz w:val="18"/>
        </w:rPr>
        <w:t xml:space="preserve">        $stockKey, $userKey, $logKey, $quantity, $userId, $activityId);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if ($result[0] == 1) {</w:t>
      </w:r>
      <w:r>
        <w:br/>
      </w:r>
      <w:r>
        <w:rPr>
          <w:rFonts w:ascii="Consolas" w:hAnsi="Consolas" w:eastAsia="Microsoft YaHei"/>
          <w:sz w:val="18"/>
        </w:rPr>
        <w:t xml:space="preserve">        // 创建订单（异步）</w:t>
      </w:r>
      <w:r>
        <w:br/>
      </w:r>
      <w:r>
        <w:rPr>
          <w:rFonts w:ascii="Consolas" w:hAnsi="Consolas" w:eastAsia="Microsoft YaHei"/>
          <w:sz w:val="18"/>
        </w:rPr>
        <w:t xml:space="preserve">        Workerman::push('seckill_order', [</w:t>
      </w:r>
      <w:r>
        <w:br/>
      </w:r>
      <w:r>
        <w:rPr>
          <w:rFonts w:ascii="Consolas" w:hAnsi="Consolas" w:eastAsia="Microsoft YaHei"/>
          <w:sz w:val="18"/>
        </w:rPr>
        <w:t xml:space="preserve">            'activity_id' =&gt; $activityId,</w:t>
      </w:r>
      <w:r>
        <w:br/>
      </w:r>
      <w:r>
        <w:rPr>
          <w:rFonts w:ascii="Consolas" w:hAnsi="Consolas" w:eastAsia="Microsoft YaHei"/>
          <w:sz w:val="18"/>
        </w:rPr>
        <w:t xml:space="preserve">            'user_id' =&gt; $userId,</w:t>
      </w:r>
      <w:r>
        <w:br/>
      </w:r>
      <w:r>
        <w:rPr>
          <w:rFonts w:ascii="Consolas" w:hAnsi="Consolas" w:eastAsia="Microsoft YaHei"/>
          <w:sz w:val="18"/>
        </w:rPr>
        <w:t xml:space="preserve">            'quantity' =&gt; $quantity</w:t>
      </w:r>
      <w:r>
        <w:br/>
      </w:r>
      <w:r>
        <w:rPr>
          <w:rFonts w:ascii="Consolas" w:hAnsi="Consolas" w:eastAsia="Microsoft YaHei"/>
          <w:sz w:val="18"/>
        </w:rPr>
        <w:t xml:space="preserve">        ]);</w:t>
      </w:r>
      <w:r>
        <w:br/>
      </w:r>
      <w:r>
        <w:rPr>
          <w:rFonts w:ascii="Consolas" w:hAnsi="Consolas" w:eastAsia="Microsoft YaHei"/>
          <w:sz w:val="18"/>
        </w:rPr>
        <w:t xml:space="preserve">        return ['code' =&gt; 0, 'msg' =&gt; '秒杀成功'];</w:t>
      </w:r>
      <w:r>
        <w:br/>
      </w:r>
      <w:r>
        <w:rPr>
          <w:rFonts w:ascii="Consolas" w:hAnsi="Consolas" w:eastAsia="Microsoft YaHei"/>
          <w:sz w:val="18"/>
        </w:rPr>
        <w:t xml:space="preserve">    } else {</w:t>
      </w:r>
      <w:r>
        <w:br/>
      </w:r>
      <w:r>
        <w:rPr>
          <w:rFonts w:ascii="Consolas" w:hAnsi="Consolas" w:eastAsia="Microsoft YaHei"/>
          <w:sz w:val="18"/>
        </w:rPr>
        <w:t xml:space="preserve">        return ['code' =&gt; 1005, 'msg' =&gt; $result[1]];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7.4 团队统计更新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// 下单成功后更新团队统计（Redis + 异步）</w:t>
      </w:r>
      <w:r>
        <w:br/>
      </w:r>
      <w:r>
        <w:rPr>
          <w:rFonts w:ascii="Consolas" w:hAnsi="Consolas" w:eastAsia="Microsoft YaHei"/>
          <w:sz w:val="18"/>
        </w:rPr>
        <w:t>public function updateTeamStat($userId, $orderAmount)</w:t>
      </w:r>
      <w:r>
        <w:br/>
      </w: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  // 递归更新所有上级的团队统计</w:t>
      </w:r>
      <w:r>
        <w:br/>
      </w:r>
      <w:r>
        <w:rPr>
          <w:rFonts w:ascii="Consolas" w:hAnsi="Consolas" w:eastAsia="Microsoft YaHei"/>
          <w:sz w:val="18"/>
        </w:rPr>
        <w:t xml:space="preserve">    $user = User::find($userId);</w:t>
      </w:r>
      <w:r>
        <w:br/>
      </w:r>
      <w:r>
        <w:rPr>
          <w:rFonts w:ascii="Consolas" w:hAnsi="Consolas" w:eastAsia="Microsoft YaHei"/>
          <w:sz w:val="18"/>
        </w:rPr>
        <w:t xml:space="preserve">    $path = trim($user-&gt;path, ',');</w:t>
      </w:r>
      <w:r>
        <w:br/>
      </w:r>
      <w:r>
        <w:rPr>
          <w:rFonts w:ascii="Consolas" w:hAnsi="Consolas" w:eastAsia="Microsoft YaHei"/>
          <w:sz w:val="18"/>
        </w:rPr>
        <w:t xml:space="preserve">    if (empty($path)) return;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$parentIds = explode(',', $path);</w:t>
      </w:r>
      <w:r>
        <w:br/>
      </w:r>
      <w:r>
        <w:rPr>
          <w:rFonts w:ascii="Consolas" w:hAnsi="Consolas" w:eastAsia="Microsoft YaHei"/>
          <w:sz w:val="18"/>
        </w:rPr>
        <w:t xml:space="preserve">    foreach ($parentIds as $pid) {</w:t>
      </w:r>
      <w:r>
        <w:br/>
      </w:r>
      <w:r>
        <w:rPr>
          <w:rFonts w:ascii="Consolas" w:hAnsi="Consolas" w:eastAsia="Microsoft YaHei"/>
          <w:sz w:val="18"/>
        </w:rPr>
        <w:t xml:space="preserve">        // Redis 增量更新</w:t>
      </w:r>
      <w:r>
        <w:br/>
      </w:r>
      <w:r>
        <w:rPr>
          <w:rFonts w:ascii="Consolas" w:hAnsi="Consolas" w:eastAsia="Microsoft YaHei"/>
          <w:sz w:val="18"/>
        </w:rPr>
        <w:t xml:space="preserve">        Redis::incrBy("team:amount:{$pid}", $orderAmount);</w:t>
      </w:r>
      <w:r>
        <w:br/>
      </w:r>
      <w:r>
        <w:rPr>
          <w:rFonts w:ascii="Consolas" w:hAnsi="Consolas" w:eastAsia="Microsoft YaHei"/>
          <w:sz w:val="18"/>
        </w:rPr>
        <w:t xml:space="preserve">        Redis::incr("team:count:{$pid}");</w:t>
      </w:r>
      <w:r>
        <w:br/>
      </w:r>
      <w:r>
        <w:rPr>
          <w:rFonts w:ascii="Consolas" w:hAnsi="Consolas" w:eastAsia="Microsoft YaHei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sz w:val="18"/>
        </w:rPr>
        <w:t xml:space="preserve">    </w:t>
      </w:r>
      <w:r>
        <w:br/>
      </w:r>
      <w:r>
        <w:rPr>
          <w:rFonts w:ascii="Consolas" w:hAnsi="Consolas" w:eastAsia="Microsoft YaHei"/>
          <w:sz w:val="18"/>
        </w:rPr>
        <w:t xml:space="preserve">    // 异步同步到 MySQL</w:t>
      </w:r>
      <w:r>
        <w:br/>
      </w:r>
      <w:r>
        <w:rPr>
          <w:rFonts w:ascii="Consolas" w:hAnsi="Consolas" w:eastAsia="Microsoft YaHei"/>
          <w:sz w:val="18"/>
        </w:rPr>
        <w:t xml:space="preserve">    Workerman::push('team_stat_sync', ['user_id' =&gt; $userId]);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八、Redis 设计规范</w:t>
      </w:r>
    </w:p>
    <w:p>
      <w:pPr>
        <w:pStyle w:val="Heading3"/>
      </w:pPr>
      <w:r>
        <w:t>8.1 Key 命名规范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Key 模式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过期时间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user:parent:{uid}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用户上级ID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永久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team:count:{uid}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团队人数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永久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team:amount:{uid}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团队业绩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永久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rank:team:month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ZSet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团队月度排行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按月过期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rank:sales:day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ZSet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日销售额排行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按日过期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sku:stock:{sku_id}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SKU 可用库存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永久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sku:lock:{sku_id}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下单锁定库存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30分钟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seckill:stock:{activity_id}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秒杀库存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活动结束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seckill:users:{activity_id}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已参与用户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活动结束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lock:order:{uid}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下单防重复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5秒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lock:reward_pool:{pool_id}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奖励池分配锁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60秒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session:{token}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用户会话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7天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admin:session:{token}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管理员会话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1天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cart:count:{uid}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购物车数量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30天</w:t>
            </w:r>
          </w:p>
        </w:tc>
      </w:tr>
    </w:tbl>
    <w:p>
      <w:pPr>
        <w:pStyle w:val="Heading3"/>
      </w:pPr>
      <w:r>
        <w:t>8.2 使用场景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场景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Redis 数据结构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操作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团队排行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ZSet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ZINCRBY / ZREVRANGE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秒杀库存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DECR / GET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秒杀用户去重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SISMEMBER / SADD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分布式锁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SETNX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购物车数量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INCR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用户会话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 / GET / EXPIRE</w:t>
            </w:r>
          </w:p>
        </w:tc>
      </w:tr>
    </w:tbl>
    <w:p>
      <w:pPr>
        <w:pStyle w:val="Heading2"/>
      </w:pPr>
      <w:r>
        <w:t>九、Workerman 异步任务设计</w:t>
      </w:r>
    </w:p>
    <w:p>
      <w:pPr>
        <w:pStyle w:val="Heading3"/>
      </w:pPr>
      <w:r>
        <w:t>9.1 定时任务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频率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佣金结算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每天 02:00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将待结算佣金更新为已结算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团队统计同步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 10 分钟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→ MySQL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奖金池分配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每月 1 号 03:00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按权重分配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秒杀库存回滚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 5 分钟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超时未支付订单回滚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优惠券过期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每小时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更新过期状态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团购超时退款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 10 分钟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未成团自动退款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数据报表生成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每天 04:00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生成日报 / 周报 / 月报</w:t>
            </w:r>
          </w:p>
        </w:tc>
      </w:tr>
    </w:tbl>
    <w:p>
      <w:pPr>
        <w:pStyle w:val="Heading3"/>
      </w:pPr>
      <w:r>
        <w:t>9.2 消费队列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队列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order_commission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订单佣金计算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team_stat_update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团队统计更新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reward_distribute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奖励池分配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stock_rollback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库存回滚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notify_push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消息推送</w:t>
            </w:r>
          </w:p>
        </w:tc>
      </w:tr>
    </w:tbl>
    <w:p>
      <w:pPr>
        <w:pStyle w:val="Heading2"/>
      </w:pPr>
      <w:r>
        <w:t>十、UniApp 小程序端</w:t>
      </w:r>
    </w:p>
    <w:p>
      <w:pPr>
        <w:pStyle w:val="Heading3"/>
      </w:pPr>
      <w:r>
        <w:t>10.1 目录结构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pages/</w:t>
      </w:r>
      <w:r>
        <w:br/>
      </w:r>
      <w:r>
        <w:rPr>
          <w:rFonts w:ascii="Consolas" w:hAnsi="Consolas" w:eastAsia="Microsoft YaHei"/>
          <w:sz w:val="18"/>
        </w:rPr>
        <w:t xml:space="preserve"> ├── index/            # 首页</w:t>
      </w:r>
      <w:r>
        <w:br/>
      </w:r>
      <w:r>
        <w:rPr>
          <w:rFonts w:ascii="Consolas" w:hAnsi="Consolas" w:eastAsia="Microsoft YaHei"/>
          <w:sz w:val="18"/>
        </w:rPr>
        <w:t xml:space="preserve"> ├── category/         # 商品分类</w:t>
      </w:r>
      <w:r>
        <w:br/>
      </w:r>
      <w:r>
        <w:rPr>
          <w:rFonts w:ascii="Consolas" w:hAnsi="Consolas" w:eastAsia="Microsoft YaHei"/>
          <w:sz w:val="18"/>
        </w:rPr>
        <w:t xml:space="preserve"> │    ├── index.vue    # 分类导航（左右联动）</w:t>
      </w:r>
      <w:r>
        <w:br/>
      </w:r>
      <w:r>
        <w:rPr>
          <w:rFonts w:ascii="Consolas" w:hAnsi="Consolas" w:eastAsia="Microsoft YaHei"/>
          <w:sz w:val="18"/>
        </w:rPr>
        <w:t xml:space="preserve"> │    └── list.vue     # 分类商品列表</w:t>
      </w:r>
      <w:r>
        <w:br/>
      </w:r>
      <w:r>
        <w:rPr>
          <w:rFonts w:ascii="Consolas" w:hAnsi="Consolas" w:eastAsia="Microsoft YaHei"/>
          <w:sz w:val="18"/>
        </w:rPr>
        <w:t xml:space="preserve"> ├── product/          # 商品</w:t>
      </w:r>
      <w:r>
        <w:br/>
      </w:r>
      <w:r>
        <w:rPr>
          <w:rFonts w:ascii="Consolas" w:hAnsi="Consolas" w:eastAsia="Microsoft YaHei"/>
          <w:sz w:val="18"/>
        </w:rPr>
        <w:t xml:space="preserve"> │    ├── detail.vue   # 商品详情（SKU选择）</w:t>
      </w:r>
      <w:r>
        <w:br/>
      </w:r>
      <w:r>
        <w:rPr>
          <w:rFonts w:ascii="Consolas" w:hAnsi="Consolas" w:eastAsia="Microsoft YaHei"/>
          <w:sz w:val="18"/>
        </w:rPr>
        <w:t xml:space="preserve"> │    └── search.vue   # 搜索</w:t>
      </w:r>
      <w:r>
        <w:br/>
      </w:r>
      <w:r>
        <w:rPr>
          <w:rFonts w:ascii="Consolas" w:hAnsi="Consolas" w:eastAsia="Microsoft YaHei"/>
          <w:sz w:val="18"/>
        </w:rPr>
        <w:t xml:space="preserve"> ├── cart/             # 购物车</w:t>
      </w:r>
      <w:r>
        <w:br/>
      </w:r>
      <w:r>
        <w:rPr>
          <w:rFonts w:ascii="Consolas" w:hAnsi="Consolas" w:eastAsia="Microsoft YaHei"/>
          <w:sz w:val="18"/>
        </w:rPr>
        <w:t xml:space="preserve"> ├── order/            # 订单</w:t>
      </w:r>
      <w:r>
        <w:br/>
      </w:r>
      <w:r>
        <w:rPr>
          <w:rFonts w:ascii="Consolas" w:hAnsi="Consolas" w:eastAsia="Microsoft YaHei"/>
          <w:sz w:val="18"/>
        </w:rPr>
        <w:t xml:space="preserve"> │    ├── create.vue   # 创建订单</w:t>
      </w:r>
      <w:r>
        <w:br/>
      </w:r>
      <w:r>
        <w:rPr>
          <w:rFonts w:ascii="Consolas" w:hAnsi="Consolas" w:eastAsia="Microsoft YaHei"/>
          <w:sz w:val="18"/>
        </w:rPr>
        <w:t xml:space="preserve"> │    ├── list.vue     # 订单列表</w:t>
      </w:r>
      <w:r>
        <w:br/>
      </w:r>
      <w:r>
        <w:rPr>
          <w:rFonts w:ascii="Consolas" w:hAnsi="Consolas" w:eastAsia="Microsoft YaHei"/>
          <w:sz w:val="18"/>
        </w:rPr>
        <w:t xml:space="preserve"> │    └── detail.vue   # 订单详情</w:t>
      </w:r>
      <w:r>
        <w:br/>
      </w:r>
      <w:r>
        <w:rPr>
          <w:rFonts w:ascii="Consolas" w:hAnsi="Consolas" w:eastAsia="Microsoft YaHei"/>
          <w:sz w:val="18"/>
        </w:rPr>
        <w:t xml:space="preserve"> ├── team/             # 团队</w:t>
      </w:r>
      <w:r>
        <w:br/>
      </w:r>
      <w:r>
        <w:rPr>
          <w:rFonts w:ascii="Consolas" w:hAnsi="Consolas" w:eastAsia="Microsoft YaHei"/>
          <w:sz w:val="18"/>
        </w:rPr>
        <w:t xml:space="preserve"> │    ├── index.vue    # 团队首页</w:t>
      </w:r>
      <w:r>
        <w:br/>
      </w:r>
      <w:r>
        <w:rPr>
          <w:rFonts w:ascii="Consolas" w:hAnsi="Consolas" w:eastAsia="Microsoft YaHei"/>
          <w:sz w:val="18"/>
        </w:rPr>
        <w:t xml:space="preserve"> │    ├── tree.vue     # 团队结构</w:t>
      </w:r>
      <w:r>
        <w:br/>
      </w:r>
      <w:r>
        <w:rPr>
          <w:rFonts w:ascii="Consolas" w:hAnsi="Consolas" w:eastAsia="Microsoft YaHei"/>
          <w:sz w:val="18"/>
        </w:rPr>
        <w:t xml:space="preserve"> │    ├── stat.vue     # 团队统计</w:t>
      </w:r>
      <w:r>
        <w:br/>
      </w:r>
      <w:r>
        <w:rPr>
          <w:rFonts w:ascii="Consolas" w:hAnsi="Consolas" w:eastAsia="Microsoft YaHei"/>
          <w:sz w:val="18"/>
        </w:rPr>
        <w:t xml:space="preserve"> │    └── rank.vue     # 团队排行</w:t>
      </w:r>
      <w:r>
        <w:br/>
      </w:r>
      <w:r>
        <w:rPr>
          <w:rFonts w:ascii="Consolas" w:hAnsi="Consolas" w:eastAsia="Microsoft YaHei"/>
          <w:sz w:val="18"/>
        </w:rPr>
        <w:t xml:space="preserve"> ├── agent/            # 城市代理</w:t>
      </w:r>
      <w:r>
        <w:br/>
      </w:r>
      <w:r>
        <w:rPr>
          <w:rFonts w:ascii="Consolas" w:hAnsi="Consolas" w:eastAsia="Microsoft YaHei"/>
          <w:sz w:val="18"/>
        </w:rPr>
        <w:t xml:space="preserve"> │    ├── index.vue    # 代理中心</w:t>
      </w:r>
      <w:r>
        <w:br/>
      </w:r>
      <w:r>
        <w:rPr>
          <w:rFonts w:ascii="Consolas" w:hAnsi="Consolas" w:eastAsia="Microsoft YaHei"/>
          <w:sz w:val="18"/>
        </w:rPr>
        <w:t xml:space="preserve"> │    ├── apply.vue    # 代理申请</w:t>
      </w:r>
      <w:r>
        <w:br/>
      </w:r>
      <w:r>
        <w:rPr>
          <w:rFonts w:ascii="Consolas" w:hAnsi="Consolas" w:eastAsia="Microsoft YaHei"/>
          <w:sz w:val="18"/>
        </w:rPr>
        <w:t xml:space="preserve"> │    └── income.vue   # 代理收益</w:t>
      </w:r>
      <w:r>
        <w:br/>
      </w:r>
      <w:r>
        <w:rPr>
          <w:rFonts w:ascii="Consolas" w:hAnsi="Consolas" w:eastAsia="Microsoft YaHei"/>
          <w:sz w:val="18"/>
        </w:rPr>
        <w:t xml:space="preserve"> ├── reward/           # 奖金池</w:t>
      </w:r>
      <w:r>
        <w:br/>
      </w:r>
      <w:r>
        <w:rPr>
          <w:rFonts w:ascii="Consolas" w:hAnsi="Consolas" w:eastAsia="Microsoft YaHei"/>
          <w:sz w:val="18"/>
        </w:rPr>
        <w:t xml:space="preserve"> │    ├── index.vue    # 奖金首页</w:t>
      </w:r>
      <w:r>
        <w:br/>
      </w:r>
      <w:r>
        <w:rPr>
          <w:rFonts w:ascii="Consolas" w:hAnsi="Consolas" w:eastAsia="Microsoft YaHei"/>
          <w:sz w:val="18"/>
        </w:rPr>
        <w:t xml:space="preserve"> │    ├── pool.vue     # 池子列表</w:t>
      </w:r>
      <w:r>
        <w:br/>
      </w:r>
      <w:r>
        <w:rPr>
          <w:rFonts w:ascii="Consolas" w:hAnsi="Consolas" w:eastAsia="Microsoft YaHei"/>
          <w:sz w:val="18"/>
        </w:rPr>
        <w:t xml:space="preserve"> │    └── my.vue       # 我的奖励</w:t>
      </w:r>
      <w:r>
        <w:br/>
      </w:r>
      <w:r>
        <w:rPr>
          <w:rFonts w:ascii="Consolas" w:hAnsi="Consolas" w:eastAsia="Microsoft YaHei"/>
          <w:sz w:val="18"/>
        </w:rPr>
        <w:t xml:space="preserve"> ├── coupon/           # 优惠券</w:t>
      </w:r>
      <w:r>
        <w:br/>
      </w:r>
      <w:r>
        <w:rPr>
          <w:rFonts w:ascii="Consolas" w:hAnsi="Consolas" w:eastAsia="Microsoft YaHei"/>
          <w:sz w:val="18"/>
        </w:rPr>
        <w:t xml:space="preserve"> │    ├── center.vue   # 领券中心</w:t>
      </w:r>
      <w:r>
        <w:br/>
      </w:r>
      <w:r>
        <w:rPr>
          <w:rFonts w:ascii="Consolas" w:hAnsi="Consolas" w:eastAsia="Microsoft YaHei"/>
          <w:sz w:val="18"/>
        </w:rPr>
        <w:t xml:space="preserve"> │    └── my.vue       # 我的优惠券</w:t>
      </w:r>
      <w:r>
        <w:br/>
      </w:r>
      <w:r>
        <w:rPr>
          <w:rFonts w:ascii="Consolas" w:hAnsi="Consolas" w:eastAsia="Microsoft YaHei"/>
          <w:sz w:val="18"/>
        </w:rPr>
        <w:t xml:space="preserve"> ├── seckill/          # 秒杀</w:t>
      </w:r>
      <w:r>
        <w:br/>
      </w:r>
      <w:r>
        <w:rPr>
          <w:rFonts w:ascii="Consolas" w:hAnsi="Consolas" w:eastAsia="Microsoft YaHei"/>
          <w:sz w:val="18"/>
        </w:rPr>
        <w:t xml:space="preserve"> │    └── index.vue    # 秒杀列表</w:t>
      </w:r>
      <w:r>
        <w:br/>
      </w:r>
      <w:r>
        <w:rPr>
          <w:rFonts w:ascii="Consolas" w:hAnsi="Consolas" w:eastAsia="Microsoft YaHei"/>
          <w:sz w:val="18"/>
        </w:rPr>
        <w:t xml:space="preserve"> ├── group/            # 团购</w:t>
      </w:r>
      <w:r>
        <w:br/>
      </w:r>
      <w:r>
        <w:rPr>
          <w:rFonts w:ascii="Consolas" w:hAnsi="Consolas" w:eastAsia="Microsoft YaHei"/>
          <w:sz w:val="18"/>
        </w:rPr>
        <w:t xml:space="preserve"> │    └── index.vue    # 团购列表</w:t>
      </w:r>
      <w:r>
        <w:br/>
      </w:r>
      <w:r>
        <w:rPr>
          <w:rFonts w:ascii="Consolas" w:hAnsi="Consolas" w:eastAsia="Microsoft YaHei"/>
          <w:sz w:val="18"/>
        </w:rPr>
        <w:t xml:space="preserve"> └── user/             # 个人中心</w:t>
      </w:r>
      <w:r>
        <w:br/>
      </w:r>
      <w:r>
        <w:rPr>
          <w:rFonts w:ascii="Consolas" w:hAnsi="Consolas" w:eastAsia="Microsoft YaHei"/>
          <w:sz w:val="18"/>
        </w:rPr>
        <w:t xml:space="preserve">      ├── index.vue    # 个人中心</w:t>
      </w:r>
      <w:r>
        <w:br/>
      </w:r>
      <w:r>
        <w:rPr>
          <w:rFonts w:ascii="Consolas" w:hAnsi="Consolas" w:eastAsia="Microsoft YaHei"/>
          <w:sz w:val="18"/>
        </w:rPr>
        <w:t xml:space="preserve">      ├── profile.vue  # 个人信息</w:t>
      </w:r>
      <w:r>
        <w:br/>
      </w:r>
      <w:r>
        <w:rPr>
          <w:rFonts w:ascii="Consolas" w:hAnsi="Consolas" w:eastAsia="Microsoft YaHei"/>
          <w:sz w:val="18"/>
        </w:rPr>
        <w:t xml:space="preserve">      └── withdraw.vue # 提现</w:t>
      </w:r>
    </w:p>
    <w:p>
      <w:pPr>
        <w:pStyle w:val="Heading3"/>
      </w:pPr>
      <w:r>
        <w:t>10.2 TabBar 配置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{</w:t>
      </w:r>
      <w:r>
        <w:br/>
      </w:r>
      <w:r>
        <w:rPr>
          <w:rFonts w:ascii="Consolas" w:hAnsi="Consolas" w:eastAsia="Microsoft YaHei"/>
          <w:sz w:val="18"/>
        </w:rPr>
        <w:t xml:space="preserve">  "tabBar": {</w:t>
      </w:r>
      <w:r>
        <w:br/>
      </w:r>
      <w:r>
        <w:rPr>
          <w:rFonts w:ascii="Consolas" w:hAnsi="Consolas" w:eastAsia="Microsoft YaHei"/>
          <w:sz w:val="18"/>
        </w:rPr>
        <w:t xml:space="preserve">    "list": [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"pages/index/index", "text": "首页", "iconPath": "icons/home.png" },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"pages/category/index", "text": "分类", "iconPath": "icons/category.png" },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"pages/team/index", "text": "团队", "iconPath": "icons/team.png" },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"pages/agent/index", "text": "代理", "iconPath": "icons/agent.png" },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"pages/reward/index", "text": "奖金", "iconPath": "icons/reward.png" },</w:t>
      </w:r>
      <w:r>
        <w:br/>
      </w:r>
      <w:r>
        <w:rPr>
          <w:rFonts w:ascii="Consolas" w:hAnsi="Consolas" w:eastAsia="Microsoft YaHei"/>
          <w:sz w:val="18"/>
        </w:rPr>
        <w:t xml:space="preserve">      { "pagePath": "pages/user/index", "text": "我的", "iconPath": "icons/user.png" }</w:t>
      </w:r>
      <w:r>
        <w:br/>
      </w:r>
      <w:r>
        <w:rPr>
          <w:rFonts w:ascii="Consolas" w:hAnsi="Consolas" w:eastAsia="Microsoft YaHei"/>
          <w:sz w:val="18"/>
        </w:rPr>
        <w:t xml:space="preserve">    ]</w:t>
      </w:r>
      <w:r>
        <w:br/>
      </w:r>
      <w:r>
        <w:rPr>
          <w:rFonts w:ascii="Consolas" w:hAnsi="Consolas" w:eastAsia="Microsoft YaHei"/>
          <w:sz w:val="18"/>
        </w:rPr>
        <w:t xml:space="preserve">  }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3"/>
      </w:pPr>
      <w:r>
        <w:t>10.3 分类页 UI 设计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   搜索栏                 │</w:t>
      </w:r>
      <w:r>
        <w:br/>
      </w:r>
      <w:r>
        <w:rPr>
          <w:rFonts w:ascii="Consolas" w:hAnsi="Consolas" w:eastAsia="Microsoft YaHei"/>
          <w:sz w:val="18"/>
        </w:rPr>
        <w:t>├──────┬───────────────────────┤</w:t>
      </w:r>
      <w:r>
        <w:br/>
      </w:r>
      <w:r>
        <w:rPr>
          <w:rFonts w:ascii="Consolas" w:hAnsi="Consolas" w:eastAsia="Microsoft YaHei"/>
          <w:sz w:val="18"/>
        </w:rPr>
        <w:t>│      │                       │</w:t>
      </w:r>
      <w:r>
        <w:br/>
      </w:r>
      <w:r>
        <w:rPr>
          <w:rFonts w:ascii="Consolas" w:hAnsi="Consolas" w:eastAsia="Microsoft YaHei"/>
          <w:sz w:val="18"/>
        </w:rPr>
        <w:t>│ 左   │    右 侧 商 品 列 表   │</w:t>
      </w:r>
      <w:r>
        <w:br/>
      </w:r>
      <w:r>
        <w:rPr>
          <w:rFonts w:ascii="Consolas" w:hAnsi="Consolas" w:eastAsia="Microsoft YaHei"/>
          <w:sz w:val="18"/>
        </w:rPr>
        <w:t>│ 侧   │                       │</w:t>
      </w:r>
      <w:r>
        <w:br/>
      </w:r>
      <w:r>
        <w:rPr>
          <w:rFonts w:ascii="Consolas" w:hAnsi="Consolas" w:eastAsia="Microsoft YaHei"/>
          <w:sz w:val="18"/>
        </w:rPr>
        <w:t>│ 分   │  ┌────┐ ┌────┐       │</w:t>
      </w:r>
      <w:r>
        <w:br/>
      </w:r>
      <w:r>
        <w:rPr>
          <w:rFonts w:ascii="Consolas" w:hAnsi="Consolas" w:eastAsia="Microsoft YaHei"/>
          <w:sz w:val="18"/>
        </w:rPr>
        <w:t>│ 类   │  │商品│ │商品│       │</w:t>
      </w:r>
      <w:r>
        <w:br/>
      </w:r>
      <w:r>
        <w:rPr>
          <w:rFonts w:ascii="Consolas" w:hAnsi="Consolas" w:eastAsia="Microsoft YaHei"/>
          <w:sz w:val="18"/>
        </w:rPr>
        <w:t>│ 导   │  └────┘ └────┘       │</w:t>
      </w:r>
      <w:r>
        <w:br/>
      </w:r>
      <w:r>
        <w:rPr>
          <w:rFonts w:ascii="Consolas" w:hAnsi="Consolas" w:eastAsia="Microsoft YaHei"/>
          <w:sz w:val="18"/>
        </w:rPr>
        <w:t>│ 航   │  ┌────┐ ┌────┐       │</w:t>
      </w:r>
      <w:r>
        <w:br/>
      </w:r>
      <w:r>
        <w:rPr>
          <w:rFonts w:ascii="Consolas" w:hAnsi="Consolas" w:eastAsia="Microsoft YaHei"/>
          <w:sz w:val="18"/>
        </w:rPr>
        <w:t>│      │  │商品│ │商品│       │</w:t>
      </w:r>
      <w:r>
        <w:br/>
      </w:r>
      <w:r>
        <w:rPr>
          <w:rFonts w:ascii="Consolas" w:hAnsi="Consolas" w:eastAsia="Microsoft YaHei"/>
          <w:sz w:val="18"/>
        </w:rPr>
        <w:t>│      │  └────┘ └────┘       │</w:t>
      </w:r>
      <w:r>
        <w:br/>
      </w:r>
      <w:r>
        <w:rPr>
          <w:rFonts w:ascii="Consolas" w:hAnsi="Consolas" w:eastAsia="Microsoft YaHei"/>
          <w:sz w:val="18"/>
        </w:rPr>
        <w:t>└──────┴───────────────────────┘</w:t>
      </w:r>
    </w:p>
    <w:p>
      <w:pPr>
        <w:pStyle w:val="Heading3"/>
      </w:pPr>
      <w:r>
        <w:t>10.4 团队页 UI 设计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┌──────────────┐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团队身份卡片   │</w:t>
      </w:r>
      <w:r>
        <w:br/>
      </w:r>
      <w:r>
        <w:rPr>
          <w:rFonts w:ascii="Consolas" w:hAnsi="Consolas" w:eastAsia="Microsoft YaHei"/>
          <w:sz w:val="18"/>
        </w:rPr>
        <w:t>│ 钻石团队长     │</w:t>
      </w:r>
      <w:r>
        <w:br/>
      </w:r>
      <w:r>
        <w:rPr>
          <w:rFonts w:ascii="Consolas" w:hAnsi="Consolas" w:eastAsia="Microsoft YaHei"/>
          <w:sz w:val="18"/>
        </w:rPr>
        <w:t>│ 团队总人数 520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└──────────────┘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┌──────┬──────┐</w:t>
      </w:r>
      <w:r>
        <w:br/>
      </w:r>
      <w:r>
        <w:rPr>
          <w:rFonts w:ascii="Consolas" w:hAnsi="Consolas" w:eastAsia="Microsoft YaHei"/>
          <w:sz w:val="18"/>
        </w:rPr>
        <w:t>│ 直推  │ 间推  │</w:t>
      </w:r>
      <w:r>
        <w:br/>
      </w:r>
      <w:r>
        <w:rPr>
          <w:rFonts w:ascii="Consolas" w:hAnsi="Consolas" w:eastAsia="Microsoft YaHei"/>
          <w:sz w:val="18"/>
        </w:rPr>
        <w:t>│  80   │ 440  │</w:t>
      </w:r>
      <w:r>
        <w:br/>
      </w:r>
      <w:r>
        <w:rPr>
          <w:rFonts w:ascii="Consolas" w:hAnsi="Consolas" w:eastAsia="Microsoft YaHei"/>
          <w:sz w:val="18"/>
        </w:rPr>
        <w:t>├──────┼──────┤</w:t>
      </w:r>
      <w:r>
        <w:br/>
      </w:r>
      <w:r>
        <w:rPr>
          <w:rFonts w:ascii="Consolas" w:hAnsi="Consolas" w:eastAsia="Microsoft YaHei"/>
          <w:sz w:val="18"/>
        </w:rPr>
        <w:t>│ 团队  │ 团队  │</w:t>
      </w:r>
      <w:r>
        <w:br/>
      </w:r>
      <w:r>
        <w:rPr>
          <w:rFonts w:ascii="Consolas" w:hAnsi="Consolas" w:eastAsia="Microsoft YaHei"/>
          <w:sz w:val="18"/>
        </w:rPr>
        <w:t>│ 业绩  │ 佣金  │</w:t>
      </w:r>
      <w:r>
        <w:br/>
      </w:r>
      <w:r>
        <w:rPr>
          <w:rFonts w:ascii="Consolas" w:hAnsi="Consolas" w:eastAsia="Microsoft YaHei"/>
          <w:sz w:val="18"/>
        </w:rPr>
        <w:t>│125万  │ 6.8万 │</w:t>
      </w:r>
      <w:r>
        <w:br/>
      </w:r>
      <w:r>
        <w:rPr>
          <w:rFonts w:ascii="Consolas" w:hAnsi="Consolas" w:eastAsia="Microsoft YaHei"/>
          <w:sz w:val="18"/>
        </w:rPr>
        <w:t>└──────┴──────┘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┌──────────────┐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🏆 团队排行榜  │</w:t>
      </w:r>
      <w:r>
        <w:br/>
      </w:r>
      <w:r>
        <w:rPr>
          <w:rFonts w:ascii="Consolas" w:hAnsi="Consolas" w:eastAsia="Microsoft YaHei"/>
          <w:sz w:val="18"/>
        </w:rPr>
        <w:t>│ 1. 张三 50万  │</w:t>
      </w:r>
      <w:r>
        <w:br/>
      </w:r>
      <w:r>
        <w:rPr>
          <w:rFonts w:ascii="Consolas" w:hAnsi="Consolas" w:eastAsia="Microsoft YaHei"/>
          <w:sz w:val="18"/>
        </w:rPr>
        <w:t>│ 2. 李四 42万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└──────────────┘</w:t>
      </w:r>
    </w:p>
    <w:p>
      <w:pPr>
        <w:pStyle w:val="Heading2"/>
      </w:pPr>
      <w:r>
        <w:t>十一、管理后台设计</w:t>
      </w:r>
    </w:p>
    <w:p>
      <w:pPr>
        <w:pStyle w:val="Heading3"/>
      </w:pPr>
      <w:r>
        <w:t>11.1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技术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3.x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Element Plus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2.x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Pinia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2.x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Axios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ECharts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5.x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4.x</w:t>
            </w:r>
          </w:p>
        </w:tc>
      </w:tr>
    </w:tbl>
    <w:p>
      <w:pPr>
        <w:pStyle w:val="Heading3"/>
      </w:pPr>
      <w:r>
        <w:t>11.2 核心页面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页面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数据大屏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实时数据监控（用户/订单/佣金/奖金池）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商品CRUD + SKU批量生成 + 规格管理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分类管理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树形分类 + 拖拽排序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订单列表 + 发货 + 售后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分销配置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佣金比例 + 等级设置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团队树 + 业绩统计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申请审核 + 区域业绩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奖金池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池子管理 + 权重配置 + 模拟测算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权限管理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角色CRUD + 菜单分配</w:t>
            </w:r>
          </w:p>
        </w:tc>
      </w:tr>
    </w:tbl>
    <w:p>
      <w:pPr>
        <w:pStyle w:val="Heading3"/>
      </w:pPr>
      <w:r>
        <w:t>11.3 后台菜单结构（数据库预置）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-- 预置菜单数据（部分示例）</w:t>
      </w:r>
      <w:r>
        <w:br/>
      </w:r>
      <w:r>
        <w:rPr>
          <w:rFonts w:ascii="Consolas" w:hAnsi="Consolas" w:eastAsia="Microsoft YaHei"/>
          <w:sz w:val="18"/>
        </w:rPr>
        <w:t>INSERT INTO `menu` (`parent_id`, `name`, `icon`, `path`, `component`, `permission`, `sort`) VALUES</w:t>
      </w:r>
      <w:r>
        <w:br/>
      </w:r>
      <w:r>
        <w:rPr>
          <w:rFonts w:ascii="Consolas" w:hAnsi="Consolas" w:eastAsia="Microsoft YaHei"/>
          <w:sz w:val="18"/>
        </w:rPr>
        <w:t>(0, '系统管理', 'Setting', NULL, NULL, NULL, 100),</w:t>
      </w:r>
      <w:r>
        <w:br/>
      </w:r>
      <w:r>
        <w:rPr>
          <w:rFonts w:ascii="Consolas" w:hAnsi="Consolas" w:eastAsia="Microsoft YaHei"/>
          <w:sz w:val="18"/>
        </w:rPr>
        <w:t>(1, '管理员管理', 'User', '/admin/list', 'admin/list', 'admin:list', 1),</w:t>
      </w:r>
      <w:r>
        <w:br/>
      </w:r>
      <w:r>
        <w:rPr>
          <w:rFonts w:ascii="Consolas" w:hAnsi="Consolas" w:eastAsia="Microsoft YaHei"/>
          <w:sz w:val="18"/>
        </w:rPr>
        <w:t>(1, '角色管理', 'Key', '/role/list', 'role/list', 'role:list', 2),</w:t>
      </w:r>
      <w:r>
        <w:br/>
      </w:r>
      <w:r>
        <w:rPr>
          <w:rFonts w:ascii="Consolas" w:hAnsi="Consolas" w:eastAsia="Microsoft YaHei"/>
          <w:sz w:val="18"/>
        </w:rPr>
        <w:t>(1, '菜单管理', 'Menu', '/menu/list', 'menu/list', 'menu:list', 3),</w:t>
      </w:r>
      <w:r>
        <w:br/>
      </w:r>
      <w:r>
        <w:rPr>
          <w:rFonts w:ascii="Consolas" w:hAnsi="Consolas" w:eastAsia="Microsoft YaHei"/>
          <w:sz w:val="18"/>
        </w:rPr>
        <w:t>(0, '商品管理', 'Goods', NULL, NULL, NULL, 90),</w:t>
      </w:r>
      <w:r>
        <w:br/>
      </w:r>
      <w:r>
        <w:rPr>
          <w:rFonts w:ascii="Consolas" w:hAnsi="Consolas" w:eastAsia="Microsoft YaHei"/>
          <w:sz w:val="18"/>
        </w:rPr>
        <w:t>(5, '商品分类', 'Category', '/category/list', 'category/list', 'category:list', 1),</w:t>
      </w:r>
      <w:r>
        <w:br/>
      </w:r>
      <w:r>
        <w:rPr>
          <w:rFonts w:ascii="Consolas" w:hAnsi="Consolas" w:eastAsia="Microsoft YaHei"/>
          <w:sz w:val="18"/>
        </w:rPr>
        <w:t>(5, '商品列表', 'List', '/product/list', 'product/list', 'product:list', 2),</w:t>
      </w:r>
      <w:r>
        <w:br/>
      </w:r>
      <w:r>
        <w:rPr>
          <w:rFonts w:ascii="Consolas" w:hAnsi="Consolas" w:eastAsia="Microsoft YaHei"/>
          <w:sz w:val="18"/>
        </w:rPr>
        <w:t>(5, 'SKU管理', 'Sku', '/sku/list', 'sku/list', 'sku:list', 3);</w:t>
      </w:r>
    </w:p>
    <w:p>
      <w:pPr>
        <w:pStyle w:val="Heading2"/>
      </w:pPr>
      <w:r>
        <w:t>十二、UI 设计规范</w:t>
      </w:r>
    </w:p>
    <w:p>
      <w:pPr>
        <w:pStyle w:val="Heading3"/>
      </w:pPr>
      <w:r>
        <w:t>12.1 色彩体系</w:t>
      </w:r>
    </w:p>
    <w:p>
      <w:pPr>
        <w:pStyle w:val="Heading3"/>
      </w:pPr>
      <w:r>
        <w:t>品牌色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色名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HEX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RGBA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品牌红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#FF2442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rgba(255,36,66,1)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主按钮 / 价格 / 重要提示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品牌橙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#FF6B35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rgba(255,107,53,1)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分类 / 营销标签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品牌紫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#722ED1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rgba(114,46,209,1)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 / VIP标识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品牌蓝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#1677FF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rgba(22,119,255,1)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 / 信息提示</w:t>
            </w:r>
          </w:p>
        </w:tc>
      </w:tr>
    </w:tbl>
    <w:p>
      <w:pPr>
        <w:pStyle w:val="Heading3"/>
      </w:pPr>
      <w:r>
        <w:t>辅助色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色名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HEX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成功绿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#52C41A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成功状态 / 已完成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警告橙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#FA8C16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警告提示 / 待处理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危险红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#FF4D4F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错误 / 删除 / 禁止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信息蓝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#1890FF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普通信息</w:t>
            </w:r>
          </w:p>
        </w:tc>
      </w:tr>
    </w:tbl>
    <w:p>
      <w:pPr>
        <w:pStyle w:val="Heading3"/>
      </w:pPr>
      <w:r>
        <w:t>中性色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色名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HEX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标题黑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#1A1A1A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标题文字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正文黑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#333333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正文文字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辅助灰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#666666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辅助文字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占位灰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#999999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占位符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边框灰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#E8E8E8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边框 / 分割线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背景灰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#F5F5F5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页面背景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白色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#FFFFFF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卡片 / 浮层</w:t>
            </w:r>
          </w:p>
        </w:tc>
      </w:tr>
    </w:tbl>
    <w:p>
      <w:pPr>
        <w:pStyle w:val="Heading3"/>
      </w:pPr>
      <w:r>
        <w:t>渐变方案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色值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主按钮渐变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linear-gradient(135deg, #FF2442, #FF6B35)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主要操作按钮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卡片渐变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linear-gradient(180deg, #FFF5F5, #FFFFFF)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促销卡片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团队渐变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linear-gradient(135deg, #722ED1, #B37FEB)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团队专区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代理渐变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linear-gradient(135deg, #1677FF, #69B1FF)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代理专区</w:t>
            </w:r>
          </w:p>
        </w:tc>
      </w:tr>
    </w:tbl>
    <w:p>
      <w:pPr>
        <w:pStyle w:val="Heading3"/>
      </w:pPr>
      <w:r>
        <w:t>12.2 字体规范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字号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行高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32rpx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44rpx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大标题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28rpx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中标题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24rpx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36rpx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正文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22rpx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32rpx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辅助文字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28rpx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标签 / 最小文字</w:t>
            </w:r>
          </w:p>
        </w:tc>
      </w:tr>
    </w:tbl>
    <w:p>
      <w:pPr>
        <w:pStyle w:val="Heading3"/>
      </w:pPr>
      <w:r>
        <w:t>12.3 间距规范（4px 网格）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xs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标签内边距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卡片内边距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24rpx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模块间距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32rpx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页面边距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xl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48rpx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大模块间距</w:t>
            </w:r>
          </w:p>
        </w:tc>
      </w:tr>
    </w:tbl>
    <w:p>
      <w:pPr>
        <w:pStyle w:val="Heading3"/>
      </w:pPr>
      <w:r>
        <w:t>12.4 圆角规范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名称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小圆角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标签 / 按钮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中圆角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卡片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大圆角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16rpx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弹窗 / 大卡片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圆形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50%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头像 / 图标</w:t>
            </w:r>
          </w:p>
        </w:tc>
      </w:tr>
    </w:tbl>
    <w:p>
      <w:pPr>
        <w:pStyle w:val="Heading3"/>
      </w:pPr>
      <w:r>
        <w:t>12.5 暗黑模式映射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浅色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暗黑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元素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#FFFFFF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#1A1A1A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背景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#F5F5F5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#2A2A2A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次级背景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#333333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#E0E0E0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正文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#999999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#666666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辅助文字</w:t>
            </w:r>
          </w:p>
        </w:tc>
      </w:tr>
    </w:tbl>
    <w:p>
      <w:pPr>
        <w:pStyle w:val="Heading2"/>
      </w:pPr>
      <w:r>
        <w:t>十三、后端接口设计规范</w:t>
      </w:r>
    </w:p>
    <w:p>
      <w:pPr>
        <w:pStyle w:val="Heading3"/>
      </w:pPr>
      <w:r>
        <w:t>13.1 RESTful 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操作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列表查询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详情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/api/resource/{id}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单个资源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创建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更新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/api/resource/{id}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全量更新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修改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PATCH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/api/resource/{id}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部分更新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删除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/api/resource/{id}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删除</w:t>
            </w:r>
          </w:p>
        </w:tc>
      </w:tr>
    </w:tbl>
    <w:p>
      <w:pPr>
        <w:pStyle w:val="Heading3"/>
      </w:pPr>
      <w:r>
        <w:t>13.2 鉴权规范</w:t>
      </w:r>
    </w:p>
    <w:p>
      <w:pPr>
        <w:pStyle w:val="ListBullet"/>
      </w:pPr>
      <w:r>
        <w:t>Token 放在 Header：</w:t>
      </w:r>
      <w:r>
        <w:rPr>
          <w:rFonts w:ascii="Consolas" w:hAnsi="Consolas" w:eastAsia="Microsoft YaHei"/>
          <w:color w:val="1F4D78"/>
          <w:sz w:val="20"/>
        </w:rPr>
        <w:t>Authorization: Bearer {token}</w:t>
      </w:r>
    </w:p>
    <w:p>
      <w:pPr>
        <w:pStyle w:val="ListBullet"/>
      </w:pPr>
      <w:r>
        <w:t>JWT 有效期：7 天（用户）/ 1 天（管理员）</w:t>
      </w:r>
    </w:p>
    <w:p>
      <w:pPr>
        <w:pStyle w:val="ListBullet"/>
      </w:pPr>
      <w:r>
        <w:t>刷新 Token：过期前 1 天可刷新</w:t>
      </w:r>
    </w:p>
    <w:p>
      <w:pPr>
        <w:pStyle w:val="Heading3"/>
      </w:pPr>
      <w:r>
        <w:t>13.3 签名规范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签名字符串 = method + url + timestamp + nonce + body</w:t>
      </w:r>
      <w:r>
        <w:br/>
      </w:r>
      <w:r>
        <w:rPr>
          <w:rFonts w:ascii="Consolas" w:hAnsi="Consolas" w:eastAsia="Microsoft YaHei"/>
          <w:sz w:val="18"/>
        </w:rPr>
        <w:t>signature = HMAC_SHA256(签名字符串, secret_key)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timestamp</w:t>
      </w:r>
      <w:r>
        <w:t>：当前时间戳（秒），与服务器时间差超过 300 秒视为无效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nonce</w:t>
      </w:r>
      <w:r>
        <w:t>：随机字符串，防止重放攻击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signature</w:t>
      </w:r>
      <w:r>
        <w:t xml:space="preserve">：放在 Header </w:t>
      </w:r>
      <w:r>
        <w:rPr>
          <w:rFonts w:ascii="Consolas" w:hAnsi="Consolas" w:eastAsia="Microsoft YaHei"/>
          <w:color w:val="1F4D78"/>
          <w:sz w:val="20"/>
        </w:rPr>
        <w:t>X-Signature</w:t>
      </w:r>
    </w:p>
    <w:p>
      <w:pPr>
        <w:pStyle w:val="Heading3"/>
      </w:pPr>
      <w:r>
        <w:t>13.4 限流规范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接口类型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限流策略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普通查询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 次 / 分钟 / IP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 次 / 分钟 / 用户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 次 / 分钟 / 用户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登录接口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次 / 分钟 / IP</w:t>
            </w:r>
          </w:p>
        </w:tc>
      </w:tr>
    </w:tbl>
    <w:p>
      <w:pPr>
        <w:pStyle w:val="Heading3"/>
      </w:pPr>
      <w:r>
        <w:t>13.5 日志规范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日志类型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请求日志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request.log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所有 API 请求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业务日志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business.log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关键业务操作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错误日志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error.log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异常 / 错误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安全日志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20"/>
              </w:rPr>
              <w:t>security.log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登录 / 鉴权 / 签名失败</w:t>
            </w:r>
          </w:p>
        </w:tc>
      </w:tr>
    </w:tbl>
    <w:p>
      <w:pPr>
        <w:pStyle w:val="Heading2"/>
      </w:pPr>
      <w:r>
        <w:t>十四、安全与合规</w:t>
      </w:r>
    </w:p>
    <w:p>
      <w:pPr>
        <w:pStyle w:val="Heading3"/>
      </w:pPr>
      <w:r>
        <w:t>14.1 微信小程序合规要求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要求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二级以内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仅一级 + 二级分销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实物商品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必须有真实商品和物流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佣金来自利润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佣金比例不超过商品利润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 禁止拉人头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不承诺静态收益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❌ 禁止入门费返利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不强制购买入门</w:t>
            </w:r>
          </w:p>
        </w:tc>
      </w:tr>
    </w:tbl>
    <w:p>
      <w:pPr>
        <w:pStyle w:val="Heading3"/>
      </w:pPr>
      <w:r>
        <w:t>14.2 数据安��</w:t>
      </w:r>
    </w:p>
    <w:p>
      <w:pPr>
        <w:pStyle w:val="ListBullet"/>
      </w:pPr>
      <w:r>
        <w:t>敏感数据加密（手机号 / 身份证 / 支付信息）</w:t>
      </w:r>
    </w:p>
    <w:p>
      <w:pPr>
        <w:pStyle w:val="ListBullet"/>
      </w:pPr>
      <w:r>
        <w:t>密码使用 bcrypt 加密</w:t>
      </w:r>
    </w:p>
    <w:p>
      <w:pPr>
        <w:pStyle w:val="ListBullet"/>
      </w:pPr>
      <w:r>
        <w:t>HTTPS 全站加密</w:t>
      </w:r>
    </w:p>
    <w:p>
      <w:pPr>
        <w:pStyle w:val="ListBullet"/>
      </w:pPr>
      <w:r>
        <w:t>SQL 注入防护（ORM / 参数绑定）</w:t>
      </w:r>
    </w:p>
    <w:p>
      <w:pPr>
        <w:pStyle w:val="ListBullet"/>
      </w:pPr>
      <w:r>
        <w:t>XSS 防护（输入过滤 / 输出转义）</w:t>
      </w:r>
    </w:p>
    <w:p>
      <w:pPr>
        <w:pStyle w:val="Heading3"/>
      </w:pPr>
      <w:r>
        <w:t>14.3 风控机制</w:t>
      </w:r>
    </w:p>
    <w:p>
      <w:pPr>
        <w:pStyle w:val="ListBullet"/>
      </w:pPr>
      <w:r>
        <w:t>异常订单检测（同一用户短时间大量下单）</w:t>
      </w:r>
    </w:p>
    <w:p>
      <w:pPr>
        <w:pStyle w:val="ListBullet"/>
      </w:pPr>
      <w:r>
        <w:t>提现审核（大额提现人工审核）</w:t>
      </w:r>
    </w:p>
    <w:p>
      <w:pPr>
        <w:pStyle w:val="ListBullet"/>
      </w:pPr>
      <w:r>
        <w:t>设备指纹识别</w:t>
      </w:r>
    </w:p>
    <w:p>
      <w:pPr>
        <w:pStyle w:val="ListBullet"/>
      </w:pPr>
      <w:r>
        <w:t>IP 限流</w:t>
      </w:r>
    </w:p>
    <w:p>
      <w:pPr>
        <w:pStyle w:val="Heading2"/>
      </w:pPr>
      <w:r>
        <w:t>十五、性能优化方案</w:t>
      </w:r>
    </w:p>
    <w:p>
      <w:pPr>
        <w:pStyle w:val="Heading3"/>
      </w:pPr>
      <w:r>
        <w:t>15.1 数据库优化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优化项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方案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索引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所有查询字段建立索引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订单表按月分表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读写分离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主库写 / 从库读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连接池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数据库连接池配置</w:t>
            </w:r>
          </w:p>
        </w:tc>
      </w:tr>
    </w:tbl>
    <w:p>
      <w:pPr>
        <w:pStyle w:val="Heading3"/>
      </w:pPr>
      <w:r>
        <w:t>15.2 缓存策略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缓存策略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商品详情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缓存，更新时清除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分类树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缓存，后台修改时清除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用户会话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Session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排行榜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ZSet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配置项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缓存 + 本地缓存</w:t>
            </w:r>
          </w:p>
        </w:tc>
      </w:tr>
    </w:tbl>
    <w:p>
      <w:pPr>
        <w:pStyle w:val="Heading3"/>
      </w:pPr>
      <w:r>
        <w:t>15.3 前端优化</w:t>
      </w:r>
    </w:p>
    <w:p>
      <w:pPr>
        <w:pStyle w:val="ListBullet"/>
      </w:pPr>
      <w:r>
        <w:t>图片懒加载</w:t>
      </w:r>
    </w:p>
    <w:p>
      <w:pPr>
        <w:pStyle w:val="ListBullet"/>
      </w:pPr>
      <w:r>
        <w:t>分页加载（下拉刷新 / 上拉加载更多）</w:t>
      </w:r>
    </w:p>
    <w:p>
      <w:pPr>
        <w:pStyle w:val="ListBullet"/>
      </w:pPr>
      <w:r>
        <w:t>团队树懒加载</w:t>
      </w:r>
    </w:p>
    <w:p>
      <w:pPr>
        <w:pStyle w:val="ListBullet"/>
      </w:pPr>
      <w:r>
        <w:t>静态资源 CDN 加速</w:t>
      </w:r>
    </w:p>
    <w:p>
      <w:pPr>
        <w:pStyle w:val="Heading2"/>
      </w:pPr>
      <w:r>
        <w:t>十六、开发排期</w:t>
      </w:r>
    </w:p>
    <w:p>
      <w:pPr>
        <w:pStyle w:val="Heading3"/>
      </w:pPr>
      <w:r>
        <w:t>16.1 第一阶段：MVP（4 周）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周次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项目搭建 + 用户体系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TP8 + MySQL + 微信登录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 + SKU + 分类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多规格商品 + 分类管理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购物车 + 订单 + 支付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下单流程 + 微信支付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二级分销 + 佣金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分销关系 + 佣金计算</w:t>
            </w:r>
          </w:p>
        </w:tc>
      </w:tr>
    </w:tbl>
    <w:p>
      <w:pPr>
        <w:pStyle w:val="Heading3"/>
      </w:pPr>
      <w:r>
        <w:t>16.2 第二阶段：营销 + 团队（4 周）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周次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优惠券 + 团购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领券中心 + 团购活动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 + Workerman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秒杀活动 + 异步任务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团队管理 + 统计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团队树 + 业绩统计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城市代理 + 奖金池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代理申请 + 通用奖金池</w:t>
            </w:r>
          </w:p>
        </w:tc>
      </w:tr>
    </w:tbl>
    <w:p>
      <w:pPr>
        <w:pStyle w:val="Heading3"/>
      </w:pPr>
      <w:r>
        <w:t>16.3 第三阶段：后台 + 优化（4 周）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周次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任务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管理后台（Element Plus）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用户 / 商品 / 订单管理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后台（分销 / 团队 / 代理）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分销配置 / 团队 / 代理管理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权限 + 菜单 + 数据大屏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RBAC + 菜单动态渲染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性能优化 + 测试 + 上线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压测 / 优化 / 部署</w:t>
            </w:r>
          </w:p>
        </w:tc>
      </w:tr>
    </w:tbl>
    <w:p>
      <w:pPr>
        <w:pStyle w:val="Heading2"/>
      </w:pPr>
      <w:r>
        <w:t>十七、部署架构</w:t>
      </w:r>
    </w:p>
    <w:p>
      <w:pPr>
        <w:pStyle w:val="Heading3"/>
      </w:pPr>
      <w:r>
        <w:t>17.1 生产环境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┌──────────────┐</w:t>
      </w:r>
      <w:r>
        <w:br/>
      </w:r>
      <w:r>
        <w:rPr>
          <w:rFonts w:ascii="Consolas" w:hAnsi="Consolas" w:eastAsia="Microsoft YaHei"/>
          <w:sz w:val="18"/>
        </w:rPr>
        <w:t>│     Nginx（反向代理 + HTTPS）        │</w:t>
      </w:r>
      <w:r>
        <w:br/>
      </w:r>
      <w:r>
        <w:rPr>
          <w:rFonts w:ascii="Consolas" w:hAnsi="Consolas" w:eastAsia="Microsoft YaHei"/>
          <w:sz w:val="18"/>
        </w:rPr>
        <w:t>└──────────────┬───────────────────────┘</w:t>
      </w:r>
      <w:r>
        <w:br/>
      </w:r>
      <w:r>
        <w:rPr>
          <w:rFonts w:ascii="Consolas" w:hAnsi="Consolas" w:eastAsia="Microsoft YaHei"/>
          <w:sz w:val="18"/>
        </w:rPr>
        <w:t xml:space="preserve">               │</w:t>
      </w:r>
      <w:r>
        <w:br/>
      </w:r>
      <w:r>
        <w:rPr>
          <w:rFonts w:ascii="Consolas" w:hAnsi="Consolas" w:eastAsia="Microsoft YaHei"/>
          <w:sz w:val="18"/>
        </w:rPr>
        <w:t xml:space="preserve">    ┌──────────┴──────────┐</w:t>
      </w:r>
      <w:r>
        <w:br/>
      </w:r>
      <w:r>
        <w:rPr>
          <w:rFonts w:ascii="Consolas" w:hAnsi="Consolas" w:eastAsia="Microsoft YaHei"/>
          <w:sz w:val="18"/>
        </w:rPr>
        <w:t xml:space="preserve">    │                     │</w:t>
      </w:r>
      <w:r>
        <w:br/>
      </w:r>
      <w:r>
        <w:rPr>
          <w:rFonts w:ascii="Consolas" w:hAnsi="Consolas" w:eastAsia="Microsoft YaHei"/>
          <w:sz w:val="18"/>
        </w:rPr>
        <w:t>┌───▼────┐          ┌────▼────┐</w:t>
      </w:r>
      <w:r>
        <w:br/>
      </w:r>
      <w:r>
        <w:rPr>
          <w:rFonts w:ascii="Consolas" w:hAnsi="Consolas" w:eastAsia="Microsoft YaHei"/>
          <w:sz w:val="18"/>
        </w:rPr>
        <w:t>│  PHP   │          │  Redis   │</w:t>
      </w:r>
      <w:r>
        <w:br/>
      </w:r>
      <w:r>
        <w:rPr>
          <w:rFonts w:ascii="Consolas" w:hAnsi="Consolas" w:eastAsia="Microsoft YaHei"/>
          <w:sz w:val="18"/>
        </w:rPr>
        <w:t>│  TP8   │          │  (缓存)  │</w:t>
      </w:r>
      <w:r>
        <w:br/>
      </w:r>
      <w:r>
        <w:rPr>
          <w:rFonts w:ascii="Consolas" w:hAnsi="Consolas" w:eastAsia="Microsoft YaHei"/>
          <w:sz w:val="18"/>
        </w:rPr>
        <w:t>│  (API) │          └─────────┘</w:t>
      </w:r>
      <w:r>
        <w:br/>
      </w:r>
      <w:r>
        <w:rPr>
          <w:rFonts w:ascii="Consolas" w:hAnsi="Consolas" w:eastAsia="Microsoft YaHei"/>
          <w:sz w:val="18"/>
        </w:rPr>
        <w:t>└───┬────┘</w:t>
      </w:r>
      <w:r>
        <w:br/>
      </w:r>
      <w:r>
        <w:rPr>
          <w:rFonts w:ascii="Consolas" w:hAnsi="Consolas" w:eastAsia="Microsoft YaHei"/>
          <w:sz w:val="18"/>
        </w:rPr>
        <w:t xml:space="preserve">    │</w:t>
      </w:r>
      <w:r>
        <w:br/>
      </w:r>
      <w:r>
        <w:rPr>
          <w:rFonts w:ascii="Consolas" w:hAnsi="Consolas" w:eastAsia="Microsoft YaHei"/>
          <w:sz w:val="18"/>
        </w:rPr>
        <w:t>┌───▼────┐          ┌─────────┐</w:t>
      </w:r>
      <w:r>
        <w:br/>
      </w:r>
      <w:r>
        <w:rPr>
          <w:rFonts w:ascii="Consolas" w:hAnsi="Consolas" w:eastAsia="Microsoft YaHei"/>
          <w:sz w:val="18"/>
        </w:rPr>
        <w:t>│ MySQL  │          │Workerman│</w:t>
      </w:r>
      <w:r>
        <w:br/>
      </w:r>
      <w:r>
        <w:rPr>
          <w:rFonts w:ascii="Consolas" w:hAnsi="Consolas" w:eastAsia="Microsoft YaHei"/>
          <w:sz w:val="18"/>
        </w:rPr>
        <w:t>│ (主库) │          │ (异步)   │</w:t>
      </w:r>
      <w:r>
        <w:br/>
      </w:r>
      <w:r>
        <w:rPr>
          <w:rFonts w:ascii="Consolas" w:hAnsi="Consolas" w:eastAsia="Microsoft YaHei"/>
          <w:sz w:val="18"/>
        </w:rPr>
        <w:t>└───────┘          └─────────┘</w:t>
      </w:r>
    </w:p>
    <w:p>
      <w:pPr>
        <w:pStyle w:val="Heading3"/>
      </w:pPr>
      <w:r>
        <w:t>17.2 服务器配置建议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服务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Web 服务器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4核8G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Nginx + PHP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数据库服务器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4核8G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MySQL 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缓存服务器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2核4G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7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异步任务服务器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2核4G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Workerman</w:t>
            </w:r>
          </w:p>
        </w:tc>
      </w:tr>
    </w:tbl>
    <w:p>
      <w:pPr>
        <w:pStyle w:val="Heading2"/>
      </w:pPr>
      <w:r>
        <w:t>十八、附录</w:t>
      </w:r>
    </w:p>
    <w:p>
      <w:pPr>
        <w:pStyle w:val="Heading3"/>
      </w:pPr>
      <w:r>
        <w:t>18.1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术语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SKU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Stock Keeping Unit，库存量单位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笛卡尔积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多个规格维度的全组合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权重分配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按多维度指标计算得分分配金额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RBAC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Role-Based Access Control，基于角色的访问控制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Lua 脚本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Redis 原子操作脚本语言</w:t>
            </w:r>
          </w:p>
        </w:tc>
      </w:tr>
    </w:tbl>
    <w:p>
      <w:pPr>
        <w:pStyle w:val="Heading3"/>
      </w:pPr>
      <w:r>
        <w:t>18.2 文档版本历史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日期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>变更内容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V1.0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初始版本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基础需求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V2.0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SKU多规格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V3.0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UI规范 + 后端规范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V4.0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UniApp城市代理/团队/奖金池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V5.0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通用奖金池（城市代理/团长/分销）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V6.0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商品分类管理</w:t>
            </w:r>
          </w:p>
        </w:tc>
      </w:tr>
    </w:tbl>
    <w:p>
      <w:pPr>
        <w:spacing w:after="80"/>
        <w:ind w:left="288"/>
      </w:pPr>
      <w:r>
        <w:t xml:space="preserve">📌 </w:t>
      </w:r>
      <w:r>
        <w:rPr>
          <w:b/>
        </w:rPr>
        <w:t>本文档为分销商城小程序完整技术需求文档 V6.0 终极版</w:t>
      </w:r>
    </w:p>
    <w:p>
      <w:pPr>
        <w:spacing w:after="80"/>
        <w:ind w:left="288"/>
      </w:pPr>
      <w:r>
        <w:t>可直接用于：项目立项 / 团队开发 / 技术评审 / 投资人路演 / 第三方对接</w:t>
      </w:r>
    </w:p>
    <w:p>
      <w:r>
        <w:rPr>
          <w:b/>
        </w:rPr>
        <w:t>🎉 文档结束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